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8B75A1" w14:paraId="02340BCA" w14:textId="77777777">
        <w:trPr>
          <w:jc w:val="center"/>
        </w:trPr>
        <w:tc>
          <w:tcPr>
            <w:tcW w:w="9122" w:type="dxa"/>
            <w:shd w:val="clear" w:color="auto" w:fill="1A237E"/>
          </w:tcPr>
          <w:p w14:paraId="40671BC3" w14:textId="2DA02B5B" w:rsidR="008B75A1" w:rsidRDefault="001A6AA3">
            <w:pPr>
              <w:spacing w:before="200" w:after="40"/>
              <w:jc w:val="center"/>
            </w:pPr>
            <w:r>
              <w:rPr>
                <w:b/>
                <w:color w:val="FFFFFF"/>
                <w:sz w:val="28"/>
              </w:rPr>
              <w:t>UJIAN PRAKTEK SELEKSI PA SIBER 2026</w:t>
            </w:r>
          </w:p>
          <w:p w14:paraId="4EA0DB4F" w14:textId="3F49F70B" w:rsidR="008B75A1" w:rsidRDefault="001A6AA3">
            <w:pPr>
              <w:spacing w:after="40"/>
              <w:jc w:val="center"/>
            </w:pPr>
            <w:r>
              <w:rPr>
                <w:b/>
                <w:color w:val="FFFFFF"/>
                <w:sz w:val="24"/>
              </w:rPr>
              <w:t>KATEGORI PENGEMBANGAN OPERASI</w:t>
            </w:r>
          </w:p>
          <w:p w14:paraId="0C0A4CE1" w14:textId="5D57635D" w:rsidR="008B75A1" w:rsidRDefault="001A6AA3">
            <w:pPr>
              <w:jc w:val="center"/>
            </w:pPr>
            <w:r>
              <w:rPr>
                <w:b/>
                <w:color w:val="FFEB3B"/>
              </w:rPr>
              <w:t xml:space="preserve">INTEGRATED WEB </w:t>
            </w:r>
          </w:p>
        </w:tc>
      </w:tr>
    </w:tbl>
    <w:p w14:paraId="21B4F2C4" w14:textId="77777777" w:rsidR="008B75A1" w:rsidRDefault="008B75A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A6AA3" w14:paraId="04CD644B" w14:textId="77777777" w:rsidTr="00B742CF">
        <w:trPr>
          <w:trHeight w:val="544"/>
          <w:jc w:val="center"/>
        </w:trPr>
        <w:tc>
          <w:tcPr>
            <w:tcW w:w="2280" w:type="dxa"/>
            <w:shd w:val="clear" w:color="auto" w:fill="E8EAF6"/>
          </w:tcPr>
          <w:p w14:paraId="35D20D64" w14:textId="786C4F38" w:rsidR="001A6AA3" w:rsidRDefault="001A6AA3" w:rsidP="00B742CF">
            <w:pPr>
              <w:tabs>
                <w:tab w:val="right" w:pos="2064"/>
              </w:tabs>
            </w:pPr>
            <w:r>
              <w:rPr>
                <w:b/>
                <w:sz w:val="20"/>
              </w:rPr>
              <w:t xml:space="preserve">Sifat </w:t>
            </w:r>
            <w:proofErr w:type="spellStart"/>
            <w:r>
              <w:rPr>
                <w:b/>
                <w:sz w:val="20"/>
              </w:rPr>
              <w:t>Ujian</w:t>
            </w:r>
            <w:proofErr w:type="spellEnd"/>
            <w:r w:rsidR="00B742CF">
              <w:rPr>
                <w:b/>
                <w:sz w:val="20"/>
              </w:rPr>
              <w:tab/>
            </w:r>
          </w:p>
        </w:tc>
        <w:tc>
          <w:tcPr>
            <w:tcW w:w="2280" w:type="dxa"/>
          </w:tcPr>
          <w:p w14:paraId="56588B0C" w14:textId="27137919" w:rsidR="001A6AA3" w:rsidRDefault="001A6AA3" w:rsidP="001A6AA3">
            <w:r>
              <w:rPr>
                <w:sz w:val="20"/>
              </w:rPr>
              <w:t xml:space="preserve">Open Project / </w:t>
            </w:r>
            <w:proofErr w:type="spellStart"/>
            <w:r>
              <w:rPr>
                <w:sz w:val="20"/>
              </w:rPr>
              <w:t>Praktikum</w:t>
            </w:r>
            <w:proofErr w:type="spellEnd"/>
          </w:p>
        </w:tc>
        <w:tc>
          <w:tcPr>
            <w:tcW w:w="2280" w:type="dxa"/>
            <w:shd w:val="clear" w:color="auto" w:fill="E8EAF6"/>
          </w:tcPr>
          <w:p w14:paraId="1DDB1D69" w14:textId="77777777" w:rsidR="001A6AA3" w:rsidRDefault="001A6AA3" w:rsidP="001A6AA3">
            <w:r>
              <w:rPr>
                <w:b/>
                <w:sz w:val="20"/>
              </w:rPr>
              <w:t>Waktu</w:t>
            </w:r>
          </w:p>
        </w:tc>
        <w:tc>
          <w:tcPr>
            <w:tcW w:w="2280" w:type="dxa"/>
          </w:tcPr>
          <w:p w14:paraId="7A03F4A5" w14:textId="1CAAFAC9" w:rsidR="001A6AA3" w:rsidRDefault="001A6AA3" w:rsidP="001A6AA3">
            <w:r>
              <w:rPr>
                <w:sz w:val="20"/>
              </w:rPr>
              <w:t xml:space="preserve">120 </w:t>
            </w:r>
            <w:proofErr w:type="spellStart"/>
            <w:r>
              <w:rPr>
                <w:sz w:val="20"/>
              </w:rPr>
              <w:t>Menit</w:t>
            </w:r>
            <w:proofErr w:type="spellEnd"/>
          </w:p>
        </w:tc>
      </w:tr>
      <w:tr w:rsidR="00B742CF" w14:paraId="2E0613DC" w14:textId="77777777" w:rsidTr="00B742CF">
        <w:trPr>
          <w:jc w:val="center"/>
        </w:trPr>
        <w:tc>
          <w:tcPr>
            <w:tcW w:w="2280" w:type="dxa"/>
            <w:shd w:val="clear" w:color="auto" w:fill="E8EAF6"/>
          </w:tcPr>
          <w:p w14:paraId="6A96B9BE" w14:textId="63DA179E" w:rsidR="00B742CF" w:rsidRDefault="00B742CF" w:rsidP="00B742CF">
            <w:pPr>
              <w:tabs>
                <w:tab w:val="right" w:pos="2064"/>
              </w:tabs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Kategori</w:t>
            </w:r>
            <w:proofErr w:type="spellEnd"/>
          </w:p>
        </w:tc>
        <w:tc>
          <w:tcPr>
            <w:tcW w:w="2280" w:type="dxa"/>
          </w:tcPr>
          <w:p w14:paraId="33609114" w14:textId="40C901EF" w:rsidR="00B742CF" w:rsidRDefault="00B742CF" w:rsidP="00B742CF">
            <w:pPr>
              <w:rPr>
                <w:sz w:val="20"/>
              </w:rPr>
            </w:pPr>
            <w:r>
              <w:rPr>
                <w:sz w:val="20"/>
              </w:rPr>
              <w:t xml:space="preserve">Calon </w:t>
            </w:r>
            <w:proofErr w:type="spellStart"/>
            <w:r>
              <w:rPr>
                <w:sz w:val="20"/>
              </w:rPr>
              <w:t>Perwira</w:t>
            </w:r>
            <w:proofErr w:type="spellEnd"/>
          </w:p>
        </w:tc>
        <w:tc>
          <w:tcPr>
            <w:tcW w:w="2280" w:type="dxa"/>
            <w:shd w:val="clear" w:color="auto" w:fill="95B3D7" w:themeFill="accent1" w:themeFillTint="99"/>
          </w:tcPr>
          <w:p w14:paraId="1AAA8B0D" w14:textId="77777777" w:rsidR="00B742CF" w:rsidRPr="00B742CF" w:rsidRDefault="00B742CF" w:rsidP="00B742CF">
            <w:pPr>
              <w:rPr>
                <w:b/>
                <w:color w:val="8DB3E2" w:themeColor="text2" w:themeTint="66"/>
                <w:sz w:val="20"/>
                <w:highlight w:val="cyan"/>
              </w:rPr>
            </w:pPr>
          </w:p>
        </w:tc>
        <w:tc>
          <w:tcPr>
            <w:tcW w:w="2280" w:type="dxa"/>
            <w:shd w:val="clear" w:color="auto" w:fill="95B3D7" w:themeFill="accent1" w:themeFillTint="99"/>
          </w:tcPr>
          <w:p w14:paraId="1BA542F3" w14:textId="77777777" w:rsidR="00B742CF" w:rsidRPr="00B742CF" w:rsidRDefault="00B742CF" w:rsidP="00B742CF">
            <w:pPr>
              <w:rPr>
                <w:color w:val="8DB3E2" w:themeColor="text2" w:themeTint="66"/>
                <w:sz w:val="20"/>
                <w:highlight w:val="cyan"/>
              </w:rPr>
            </w:pPr>
          </w:p>
        </w:tc>
      </w:tr>
    </w:tbl>
    <w:p w14:paraId="1E1691BB" w14:textId="77777777" w:rsidR="008B75A1" w:rsidRDefault="008B75A1"/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8B75A1" w14:paraId="70D5AFD2" w14:textId="77777777">
        <w:tc>
          <w:tcPr>
            <w:tcW w:w="9122" w:type="dxa"/>
            <w:shd w:val="clear" w:color="auto" w:fill="FFF8E1"/>
          </w:tcPr>
          <w:p w14:paraId="62E171B9" w14:textId="77777777" w:rsidR="008B75A1" w:rsidRDefault="001A6AA3">
            <w:pPr>
              <w:spacing w:before="120"/>
            </w:pPr>
            <w:proofErr w:type="gramStart"/>
            <w:r>
              <w:rPr>
                <w:b/>
                <w:color w:val="E65100"/>
              </w:rPr>
              <w:t>⚠  PETUNJUK</w:t>
            </w:r>
            <w:proofErr w:type="gramEnd"/>
            <w:r>
              <w:rPr>
                <w:b/>
                <w:color w:val="E65100"/>
              </w:rPr>
              <w:t xml:space="preserve"> UMUM UJIAN</w:t>
            </w:r>
          </w:p>
          <w:p w14:paraId="7DD4A849" w14:textId="77777777" w:rsidR="008B75A1" w:rsidRDefault="001A6AA3">
            <w:pPr>
              <w:spacing w:before="40" w:after="40"/>
            </w:pPr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Bacalah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teliti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menjawab</w:t>
            </w:r>
            <w:proofErr w:type="spellEnd"/>
            <w:r>
              <w:rPr>
                <w:sz w:val="20"/>
              </w:rPr>
              <w:t>.</w:t>
            </w:r>
          </w:p>
          <w:p w14:paraId="6248EFCE" w14:textId="77777777" w:rsidR="008B75A1" w:rsidRPr="00F2441F" w:rsidRDefault="001A6AA3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bagian</w:t>
            </w:r>
            <w:proofErr w:type="spellEnd"/>
            <w:r>
              <w:rPr>
                <w:sz w:val="20"/>
              </w:rPr>
              <w:t xml:space="preserve"> (Langkah) </w:t>
            </w:r>
            <w:proofErr w:type="spellStart"/>
            <w:r w:rsidRPr="00F2441F">
              <w:rPr>
                <w:sz w:val="20"/>
                <w:szCs w:val="20"/>
              </w:rPr>
              <w:t>dikerjakan</w:t>
            </w:r>
            <w:proofErr w:type="spellEnd"/>
            <w:r w:rsidRPr="00F2441F">
              <w:rPr>
                <w:sz w:val="20"/>
                <w:szCs w:val="20"/>
              </w:rPr>
              <w:t xml:space="preserve"> </w:t>
            </w:r>
            <w:proofErr w:type="spellStart"/>
            <w:r w:rsidRPr="00F2441F">
              <w:rPr>
                <w:sz w:val="20"/>
                <w:szCs w:val="20"/>
              </w:rPr>
              <w:t>secara</w:t>
            </w:r>
            <w:proofErr w:type="spellEnd"/>
            <w:r w:rsidRPr="00F2441F">
              <w:rPr>
                <w:sz w:val="20"/>
                <w:szCs w:val="20"/>
              </w:rPr>
              <w:t xml:space="preserve"> </w:t>
            </w:r>
            <w:proofErr w:type="spellStart"/>
            <w:r w:rsidRPr="00F2441F">
              <w:rPr>
                <w:sz w:val="20"/>
                <w:szCs w:val="20"/>
              </w:rPr>
              <w:t>berurutan</w:t>
            </w:r>
            <w:proofErr w:type="spellEnd"/>
            <w:r w:rsidRPr="00F2441F">
              <w:rPr>
                <w:sz w:val="20"/>
                <w:szCs w:val="20"/>
              </w:rPr>
              <w:t xml:space="preserve"> </w:t>
            </w:r>
            <w:proofErr w:type="spellStart"/>
            <w:r w:rsidRPr="00F2441F">
              <w:rPr>
                <w:sz w:val="20"/>
                <w:szCs w:val="20"/>
              </w:rPr>
              <w:t>karena</w:t>
            </w:r>
            <w:proofErr w:type="spellEnd"/>
            <w:r w:rsidRPr="00F2441F">
              <w:rPr>
                <w:sz w:val="20"/>
                <w:szCs w:val="20"/>
              </w:rPr>
              <w:t xml:space="preserve"> </w:t>
            </w:r>
            <w:proofErr w:type="spellStart"/>
            <w:r w:rsidRPr="00F2441F">
              <w:rPr>
                <w:sz w:val="20"/>
                <w:szCs w:val="20"/>
              </w:rPr>
              <w:t>bersifat</w:t>
            </w:r>
            <w:proofErr w:type="spellEnd"/>
            <w:r w:rsidRPr="00F2441F">
              <w:rPr>
                <w:sz w:val="20"/>
                <w:szCs w:val="20"/>
              </w:rPr>
              <w:t xml:space="preserve"> </w:t>
            </w:r>
            <w:proofErr w:type="spellStart"/>
            <w:r w:rsidRPr="00F2441F">
              <w:rPr>
                <w:sz w:val="20"/>
                <w:szCs w:val="20"/>
              </w:rPr>
              <w:t>dependensi</w:t>
            </w:r>
            <w:proofErr w:type="spellEnd"/>
            <w:r w:rsidRPr="00F2441F">
              <w:rPr>
                <w:sz w:val="20"/>
                <w:szCs w:val="20"/>
              </w:rPr>
              <w:t>.</w:t>
            </w:r>
          </w:p>
          <w:p w14:paraId="23249245" w14:textId="280EF5D7" w:rsidR="008B75A1" w:rsidRPr="005D3E36" w:rsidRDefault="001A6AA3">
            <w:pPr>
              <w:spacing w:before="40" w:after="40"/>
              <w:rPr>
                <w:sz w:val="20"/>
                <w:szCs w:val="20"/>
              </w:rPr>
            </w:pPr>
            <w:r w:rsidRPr="00F2441F">
              <w:rPr>
                <w:sz w:val="20"/>
                <w:szCs w:val="20"/>
              </w:rPr>
              <w:t xml:space="preserve">3. </w:t>
            </w:r>
            <w:r w:rsidR="002867C8" w:rsidRPr="002867C8">
              <w:rPr>
                <w:color w:val="FF0000"/>
                <w:sz w:val="20"/>
                <w:szCs w:val="20"/>
              </w:rPr>
              <w:t xml:space="preserve">4 File </w:t>
            </w:r>
            <w:proofErr w:type="spellStart"/>
            <w:r w:rsidR="002867C8" w:rsidRPr="002867C8">
              <w:rPr>
                <w:color w:val="FF0000"/>
                <w:sz w:val="20"/>
                <w:szCs w:val="20"/>
              </w:rPr>
              <w:t>h</w:t>
            </w:r>
            <w:r w:rsidR="00B742CF" w:rsidRPr="002867C8">
              <w:rPr>
                <w:color w:val="FF0000"/>
                <w:sz w:val="20"/>
                <w:szCs w:val="20"/>
              </w:rPr>
              <w:t>asil</w:t>
            </w:r>
            <w:proofErr w:type="spellEnd"/>
            <w:r w:rsidR="00B742CF"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B742CF" w:rsidRPr="002867C8">
              <w:rPr>
                <w:color w:val="FF0000"/>
                <w:sz w:val="20"/>
                <w:szCs w:val="20"/>
              </w:rPr>
              <w:t>ujian</w:t>
            </w:r>
            <w:proofErr w:type="spellEnd"/>
            <w:r w:rsidR="00B742CF"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B742CF" w:rsidRPr="002867C8">
              <w:rPr>
                <w:color w:val="FF0000"/>
                <w:sz w:val="20"/>
                <w:szCs w:val="20"/>
              </w:rPr>
              <w:t>wajib</w:t>
            </w:r>
            <w:proofErr w:type="spellEnd"/>
            <w:r w:rsidR="00B742CF"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B742CF" w:rsidRPr="002867C8">
              <w:rPr>
                <w:color w:val="FF0000"/>
                <w:sz w:val="20"/>
                <w:szCs w:val="20"/>
              </w:rPr>
              <w:t>dikumpulkan</w:t>
            </w:r>
            <w:proofErr w:type="spellEnd"/>
            <w:r w:rsidR="00B742CF"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B742CF" w:rsidRPr="0098199C">
              <w:rPr>
                <w:sz w:val="20"/>
                <w:szCs w:val="20"/>
              </w:rPr>
              <w:t>dalam</w:t>
            </w:r>
            <w:proofErr w:type="spellEnd"/>
            <w:r w:rsidR="00B742CF" w:rsidRPr="0098199C">
              <w:rPr>
                <w:sz w:val="20"/>
                <w:szCs w:val="20"/>
              </w:rPr>
              <w:t xml:space="preserve"> </w:t>
            </w:r>
            <w:proofErr w:type="spellStart"/>
            <w:r w:rsidR="00B742CF" w:rsidRPr="0098199C">
              <w:rPr>
                <w:sz w:val="20"/>
                <w:szCs w:val="20"/>
              </w:rPr>
              <w:t>bentuk</w:t>
            </w:r>
            <w:proofErr w:type="spellEnd"/>
            <w:r w:rsidRPr="005D3E36">
              <w:rPr>
                <w:sz w:val="20"/>
                <w:szCs w:val="20"/>
              </w:rPr>
              <w:t xml:space="preserve">: </w:t>
            </w:r>
            <w:r w:rsidR="00F2441F" w:rsidRPr="005D3E36">
              <w:rPr>
                <w:sz w:val="20"/>
                <w:szCs w:val="20"/>
              </w:rPr>
              <w:t>[</w:t>
            </w:r>
            <w:r w:rsidRPr="005D3E36">
              <w:rPr>
                <w:sz w:val="20"/>
                <w:szCs w:val="20"/>
              </w:rPr>
              <w:t>1</w:t>
            </w:r>
            <w:r w:rsidR="00F2441F" w:rsidRPr="005D3E36">
              <w:rPr>
                <w:sz w:val="20"/>
                <w:szCs w:val="20"/>
              </w:rPr>
              <w:t>]</w:t>
            </w:r>
            <w:r w:rsidRPr="005D3E36">
              <w:rPr>
                <w:sz w:val="20"/>
                <w:szCs w:val="20"/>
              </w:rPr>
              <w:t xml:space="preserve"> Link GitHub Repository</w:t>
            </w:r>
            <w:r w:rsidR="002867C8">
              <w:rPr>
                <w:sz w:val="20"/>
                <w:szCs w:val="20"/>
              </w:rPr>
              <w:t xml:space="preserve"> (</w:t>
            </w:r>
            <w:proofErr w:type="spellStart"/>
            <w:r w:rsidR="002867C8">
              <w:rPr>
                <w:sz w:val="20"/>
                <w:szCs w:val="20"/>
              </w:rPr>
              <w:t>simpan</w:t>
            </w:r>
            <w:proofErr w:type="spellEnd"/>
            <w:r w:rsidR="002867C8">
              <w:rPr>
                <w:sz w:val="20"/>
                <w:szCs w:val="20"/>
              </w:rPr>
              <w:t xml:space="preserve"> </w:t>
            </w:r>
            <w:proofErr w:type="spellStart"/>
            <w:r w:rsidR="002867C8">
              <w:rPr>
                <w:sz w:val="20"/>
                <w:szCs w:val="20"/>
              </w:rPr>
              <w:t>dalam</w:t>
            </w:r>
            <w:proofErr w:type="spellEnd"/>
            <w:r w:rsidR="002867C8">
              <w:rPr>
                <w:sz w:val="20"/>
                <w:szCs w:val="20"/>
              </w:rPr>
              <w:t xml:space="preserve"> txt)</w:t>
            </w:r>
            <w:r w:rsidRPr="005D3E36">
              <w:rPr>
                <w:sz w:val="20"/>
                <w:szCs w:val="20"/>
              </w:rPr>
              <w:t xml:space="preserve">, </w:t>
            </w:r>
            <w:r w:rsidR="00F2441F" w:rsidRPr="005D3E36">
              <w:rPr>
                <w:sz w:val="20"/>
                <w:szCs w:val="20"/>
              </w:rPr>
              <w:t>[2]</w:t>
            </w:r>
            <w:r w:rsidRPr="005D3E36">
              <w:rPr>
                <w:sz w:val="20"/>
                <w:szCs w:val="20"/>
              </w:rPr>
              <w:t xml:space="preserve"> Link </w:t>
            </w:r>
            <w:proofErr w:type="spellStart"/>
            <w:r w:rsidRPr="005D3E36">
              <w:rPr>
                <w:sz w:val="20"/>
                <w:szCs w:val="20"/>
              </w:rPr>
              <w:t>Vercel</w:t>
            </w:r>
            <w:proofErr w:type="spellEnd"/>
            <w:r w:rsidRPr="005D3E36">
              <w:rPr>
                <w:sz w:val="20"/>
                <w:szCs w:val="20"/>
              </w:rPr>
              <w:t xml:space="preserve"> Deployment</w:t>
            </w:r>
            <w:r w:rsidR="002867C8">
              <w:rPr>
                <w:sz w:val="20"/>
                <w:szCs w:val="20"/>
              </w:rPr>
              <w:t xml:space="preserve"> </w:t>
            </w:r>
            <w:r w:rsidR="002867C8">
              <w:rPr>
                <w:sz w:val="20"/>
                <w:szCs w:val="20"/>
              </w:rPr>
              <w:t>(</w:t>
            </w:r>
            <w:proofErr w:type="spellStart"/>
            <w:r w:rsidR="002867C8">
              <w:rPr>
                <w:sz w:val="20"/>
                <w:szCs w:val="20"/>
              </w:rPr>
              <w:t>simpan</w:t>
            </w:r>
            <w:proofErr w:type="spellEnd"/>
            <w:r w:rsidR="002867C8">
              <w:rPr>
                <w:sz w:val="20"/>
                <w:szCs w:val="20"/>
              </w:rPr>
              <w:t xml:space="preserve"> </w:t>
            </w:r>
            <w:proofErr w:type="spellStart"/>
            <w:r w:rsidR="002867C8">
              <w:rPr>
                <w:sz w:val="20"/>
                <w:szCs w:val="20"/>
              </w:rPr>
              <w:t>dalam</w:t>
            </w:r>
            <w:proofErr w:type="spellEnd"/>
            <w:r w:rsidR="002867C8">
              <w:rPr>
                <w:sz w:val="20"/>
                <w:szCs w:val="20"/>
              </w:rPr>
              <w:t xml:space="preserve"> txt)</w:t>
            </w:r>
            <w:r w:rsidRPr="005D3E36">
              <w:rPr>
                <w:sz w:val="20"/>
                <w:szCs w:val="20"/>
              </w:rPr>
              <w:t xml:space="preserve">, </w:t>
            </w:r>
            <w:r w:rsidR="00F2441F" w:rsidRPr="005D3E36">
              <w:rPr>
                <w:sz w:val="20"/>
                <w:szCs w:val="20"/>
              </w:rPr>
              <w:t>[3]</w:t>
            </w:r>
            <w:r w:rsidR="00F2441F" w:rsidRPr="005D3E36">
              <w:rPr>
                <w:rStyle w:val="agcmg"/>
                <w:sz w:val="20"/>
                <w:szCs w:val="20"/>
              </w:rPr>
              <w:t xml:space="preserve"> Technical Anal</w:t>
            </w:r>
            <w:r w:rsidR="00FB5C05" w:rsidRPr="005D3E36">
              <w:rPr>
                <w:rStyle w:val="agcmg"/>
                <w:sz w:val="20"/>
                <w:szCs w:val="20"/>
              </w:rPr>
              <w:t>ysi</w:t>
            </w:r>
            <w:r w:rsidR="00F2441F" w:rsidRPr="005D3E36">
              <w:rPr>
                <w:rStyle w:val="agcmg"/>
                <w:sz w:val="20"/>
                <w:szCs w:val="20"/>
              </w:rPr>
              <w:t xml:space="preserve">s 2 </w:t>
            </w:r>
            <w:r w:rsidRPr="005D3E36">
              <w:rPr>
                <w:sz w:val="20"/>
                <w:szCs w:val="20"/>
              </w:rPr>
              <w:t xml:space="preserve">(.docx), </w:t>
            </w:r>
            <w:r w:rsidR="00F2441F" w:rsidRPr="005D3E36">
              <w:rPr>
                <w:sz w:val="20"/>
                <w:szCs w:val="20"/>
              </w:rPr>
              <w:t>[4]</w:t>
            </w:r>
            <w:r w:rsidRPr="005D3E36">
              <w:rPr>
                <w:sz w:val="20"/>
                <w:szCs w:val="20"/>
              </w:rPr>
              <w:t xml:space="preserve"> </w:t>
            </w:r>
            <w:proofErr w:type="spellStart"/>
            <w:r w:rsidR="00F2441F" w:rsidRPr="005D3E36">
              <w:rPr>
                <w:rStyle w:val="agcmg"/>
                <w:sz w:val="20"/>
                <w:szCs w:val="20"/>
              </w:rPr>
              <w:t>Laporan</w:t>
            </w:r>
            <w:proofErr w:type="spellEnd"/>
            <w:r w:rsidR="00F2441F" w:rsidRPr="005D3E36">
              <w:rPr>
                <w:rStyle w:val="agcmg"/>
                <w:sz w:val="20"/>
                <w:szCs w:val="20"/>
              </w:rPr>
              <w:t xml:space="preserve"> Screenshot (</w:t>
            </w:r>
            <w:proofErr w:type="spellStart"/>
            <w:r w:rsidR="00F2441F" w:rsidRPr="005D3E36">
              <w:rPr>
                <w:rStyle w:val="agcmg"/>
                <w:sz w:val="20"/>
                <w:szCs w:val="20"/>
              </w:rPr>
              <w:t>Whiteup</w:t>
            </w:r>
            <w:proofErr w:type="spellEnd"/>
            <w:r w:rsidR="00F2441F" w:rsidRPr="005D3E36">
              <w:rPr>
                <w:rStyle w:val="agcmg"/>
                <w:sz w:val="20"/>
                <w:szCs w:val="20"/>
              </w:rPr>
              <w:t xml:space="preserve"> 2</w:t>
            </w:r>
            <w:r w:rsidR="00BF4724">
              <w:rPr>
                <w:rStyle w:val="agcmg"/>
                <w:sz w:val="20"/>
                <w:szCs w:val="20"/>
              </w:rPr>
              <w:t xml:space="preserve"> </w:t>
            </w:r>
            <w:r w:rsidR="00BF4724" w:rsidRPr="00BF4724">
              <w:rPr>
                <w:rStyle w:val="agcmg"/>
                <w:sz w:val="20"/>
                <w:szCs w:val="20"/>
              </w:rPr>
              <w:t>(.docx)</w:t>
            </w:r>
            <w:r w:rsidR="00F2441F" w:rsidRPr="005D3E36">
              <w:rPr>
                <w:rStyle w:val="agcmg"/>
                <w:sz w:val="20"/>
                <w:szCs w:val="20"/>
              </w:rPr>
              <w:t>)</w:t>
            </w:r>
            <w:r w:rsidRPr="005D3E36">
              <w:rPr>
                <w:sz w:val="20"/>
                <w:szCs w:val="20"/>
              </w:rPr>
              <w:t>.</w:t>
            </w:r>
            <w:r w:rsidR="002867C8">
              <w:rPr>
                <w:sz w:val="20"/>
                <w:szCs w:val="20"/>
              </w:rPr>
              <w:t xml:space="preserve"> </w:t>
            </w:r>
            <w:proofErr w:type="spellStart"/>
            <w:r w:rsidR="002867C8">
              <w:rPr>
                <w:sz w:val="20"/>
                <w:szCs w:val="20"/>
              </w:rPr>
              <w:t>Secara</w:t>
            </w:r>
            <w:proofErr w:type="spellEnd"/>
            <w:r w:rsidR="002867C8">
              <w:rPr>
                <w:sz w:val="20"/>
                <w:szCs w:val="20"/>
              </w:rPr>
              <w:t xml:space="preserve"> detail </w:t>
            </w:r>
            <w:proofErr w:type="spellStart"/>
            <w:r w:rsidR="002867C8">
              <w:rPr>
                <w:sz w:val="20"/>
                <w:szCs w:val="20"/>
              </w:rPr>
              <w:t>lihat</w:t>
            </w:r>
            <w:proofErr w:type="spellEnd"/>
            <w:r w:rsidR="002867C8">
              <w:rPr>
                <w:sz w:val="20"/>
                <w:szCs w:val="20"/>
              </w:rPr>
              <w:t xml:space="preserve"> di </w:t>
            </w:r>
            <w:proofErr w:type="spellStart"/>
            <w:r w:rsidR="002867C8">
              <w:rPr>
                <w:sz w:val="20"/>
                <w:szCs w:val="20"/>
              </w:rPr>
              <w:t>halaman</w:t>
            </w:r>
            <w:proofErr w:type="spellEnd"/>
            <w:r w:rsidR="002867C8">
              <w:rPr>
                <w:sz w:val="20"/>
                <w:szCs w:val="20"/>
              </w:rPr>
              <w:t xml:space="preserve"> </w:t>
            </w:r>
            <w:proofErr w:type="spellStart"/>
            <w:r w:rsidR="002867C8">
              <w:rPr>
                <w:sz w:val="20"/>
                <w:szCs w:val="20"/>
              </w:rPr>
              <w:t>terakhir</w:t>
            </w:r>
            <w:proofErr w:type="spellEnd"/>
            <w:r w:rsidR="002867C8">
              <w:rPr>
                <w:sz w:val="20"/>
                <w:szCs w:val="20"/>
              </w:rPr>
              <w:t>.</w:t>
            </w:r>
          </w:p>
          <w:p w14:paraId="4D0C3223" w14:textId="72DCDDA3" w:rsidR="008B75A1" w:rsidRDefault="001A6AA3">
            <w:pPr>
              <w:spacing w:before="40" w:after="40"/>
              <w:rPr>
                <w:sz w:val="20"/>
                <w:szCs w:val="20"/>
              </w:rPr>
            </w:pPr>
            <w:r w:rsidRPr="005D3E36">
              <w:rPr>
                <w:sz w:val="20"/>
                <w:szCs w:val="20"/>
              </w:rPr>
              <w:t xml:space="preserve">4. </w:t>
            </w:r>
            <w:proofErr w:type="spellStart"/>
            <w:r w:rsidRPr="002867C8">
              <w:rPr>
                <w:color w:val="FF0000"/>
                <w:sz w:val="20"/>
                <w:szCs w:val="20"/>
              </w:rPr>
              <w:t>Dilarang</w:t>
            </w:r>
            <w:proofErr w:type="spellEnd"/>
            <w:r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867C8">
              <w:rPr>
                <w:color w:val="FF0000"/>
                <w:sz w:val="20"/>
                <w:szCs w:val="20"/>
              </w:rPr>
              <w:t>menggunakan</w:t>
            </w:r>
            <w:proofErr w:type="spellEnd"/>
            <w:r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867C8">
              <w:rPr>
                <w:color w:val="FF0000"/>
                <w:sz w:val="20"/>
                <w:szCs w:val="20"/>
              </w:rPr>
              <w:t>kode</w:t>
            </w:r>
            <w:proofErr w:type="spellEnd"/>
            <w:r w:rsidRPr="002867C8">
              <w:rPr>
                <w:color w:val="FF0000"/>
                <w:sz w:val="20"/>
                <w:szCs w:val="20"/>
              </w:rPr>
              <w:t xml:space="preserve"> orang </w:t>
            </w:r>
            <w:proofErr w:type="gramStart"/>
            <w:r w:rsidRPr="002867C8">
              <w:rPr>
                <w:color w:val="FF0000"/>
                <w:sz w:val="20"/>
                <w:szCs w:val="20"/>
              </w:rPr>
              <w:t>lain</w:t>
            </w:r>
            <w:r w:rsidR="002867C8" w:rsidRPr="002867C8">
              <w:rPr>
                <w:color w:val="FF0000"/>
                <w:sz w:val="20"/>
                <w:szCs w:val="20"/>
              </w:rPr>
              <w:t>!.</w:t>
            </w:r>
            <w:proofErr w:type="gramEnd"/>
            <w:r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62560">
              <w:rPr>
                <w:sz w:val="20"/>
                <w:szCs w:val="20"/>
              </w:rPr>
              <w:t>Silahkan</w:t>
            </w:r>
            <w:proofErr w:type="spellEnd"/>
            <w:r w:rsidR="00062560">
              <w:rPr>
                <w:sz w:val="20"/>
                <w:szCs w:val="20"/>
              </w:rPr>
              <w:t xml:space="preserve"> </w:t>
            </w:r>
            <w:proofErr w:type="spellStart"/>
            <w:r w:rsidR="00062560">
              <w:rPr>
                <w:sz w:val="20"/>
                <w:szCs w:val="20"/>
              </w:rPr>
              <w:t>menggunakan</w:t>
            </w:r>
            <w:proofErr w:type="spellEnd"/>
            <w:r w:rsidR="00062560">
              <w:rPr>
                <w:sz w:val="20"/>
                <w:szCs w:val="20"/>
              </w:rPr>
              <w:t xml:space="preserve"> Tools AI </w:t>
            </w:r>
            <w:proofErr w:type="spellStart"/>
            <w:r w:rsidR="00062560">
              <w:rPr>
                <w:sz w:val="20"/>
                <w:szCs w:val="20"/>
              </w:rPr>
              <w:t>apapun</w:t>
            </w:r>
            <w:proofErr w:type="spellEnd"/>
            <w:r w:rsidRPr="005D3E36">
              <w:rPr>
                <w:sz w:val="20"/>
                <w:szCs w:val="20"/>
              </w:rPr>
              <w:t xml:space="preserve"> </w:t>
            </w:r>
            <w:proofErr w:type="spellStart"/>
            <w:r w:rsidRPr="005D3E36">
              <w:rPr>
                <w:sz w:val="20"/>
                <w:szCs w:val="20"/>
              </w:rPr>
              <w:t>asalkan</w:t>
            </w:r>
            <w:proofErr w:type="spellEnd"/>
            <w:r w:rsidRPr="005D3E36">
              <w:rPr>
                <w:sz w:val="20"/>
                <w:szCs w:val="20"/>
              </w:rPr>
              <w:t xml:space="preserve"> </w:t>
            </w:r>
            <w:proofErr w:type="spellStart"/>
            <w:r w:rsidRPr="005D3E36">
              <w:rPr>
                <w:sz w:val="20"/>
                <w:szCs w:val="20"/>
              </w:rPr>
              <w:t>dipahami</w:t>
            </w:r>
            <w:proofErr w:type="spellEnd"/>
            <w:r w:rsidRPr="005D3E36">
              <w:rPr>
                <w:sz w:val="20"/>
                <w:szCs w:val="20"/>
              </w:rPr>
              <w:t xml:space="preserve"> dan </w:t>
            </w:r>
            <w:proofErr w:type="spellStart"/>
            <w:r w:rsidRPr="005D3E36">
              <w:rPr>
                <w:sz w:val="20"/>
                <w:szCs w:val="20"/>
              </w:rPr>
              <w:t>mampu</w:t>
            </w:r>
            <w:proofErr w:type="spellEnd"/>
            <w:r w:rsidRPr="005D3E36">
              <w:rPr>
                <w:sz w:val="20"/>
                <w:szCs w:val="20"/>
              </w:rPr>
              <w:t xml:space="preserve"> </w:t>
            </w:r>
            <w:proofErr w:type="spellStart"/>
            <w:r w:rsidRPr="005D3E36">
              <w:rPr>
                <w:sz w:val="20"/>
                <w:szCs w:val="20"/>
              </w:rPr>
              <w:t>dijelaskan</w:t>
            </w:r>
            <w:proofErr w:type="spellEnd"/>
            <w:r w:rsidRPr="005D3E36">
              <w:rPr>
                <w:sz w:val="20"/>
                <w:szCs w:val="20"/>
              </w:rPr>
              <w:t xml:space="preserve"> </w:t>
            </w:r>
            <w:proofErr w:type="spellStart"/>
            <w:r w:rsidRPr="005D3E36">
              <w:rPr>
                <w:sz w:val="20"/>
                <w:szCs w:val="20"/>
              </w:rPr>
              <w:t>saat</w:t>
            </w:r>
            <w:proofErr w:type="spellEnd"/>
            <w:r w:rsidRPr="005D3E36">
              <w:rPr>
                <w:sz w:val="20"/>
                <w:szCs w:val="20"/>
              </w:rPr>
              <w:t xml:space="preserve"> </w:t>
            </w:r>
            <w:proofErr w:type="spellStart"/>
            <w:r w:rsidRPr="005D3E36">
              <w:rPr>
                <w:sz w:val="20"/>
                <w:szCs w:val="20"/>
              </w:rPr>
              <w:t>presentasi</w:t>
            </w:r>
            <w:proofErr w:type="spellEnd"/>
            <w:r w:rsidRPr="005D3E36">
              <w:rPr>
                <w:sz w:val="20"/>
                <w:szCs w:val="20"/>
              </w:rPr>
              <w:t>.</w:t>
            </w:r>
          </w:p>
          <w:p w14:paraId="1EB29A1D" w14:textId="7590E56A" w:rsidR="00B742CF" w:rsidRPr="005D3E36" w:rsidRDefault="00B742CF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 w:rsidRPr="002867C8">
              <w:rPr>
                <w:color w:val="FF0000"/>
                <w:sz w:val="20"/>
                <w:szCs w:val="20"/>
              </w:rPr>
              <w:t>Dilarang</w:t>
            </w:r>
            <w:proofErr w:type="spellEnd"/>
            <w:r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867C8">
              <w:rPr>
                <w:color w:val="FF0000"/>
                <w:sz w:val="20"/>
                <w:szCs w:val="20"/>
              </w:rPr>
              <w:t>membuka</w:t>
            </w:r>
            <w:proofErr w:type="spellEnd"/>
            <w:r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867C8">
              <w:rPr>
                <w:color w:val="FF0000"/>
                <w:sz w:val="20"/>
                <w:szCs w:val="20"/>
              </w:rPr>
              <w:t>aplikasi</w:t>
            </w:r>
            <w:proofErr w:type="spellEnd"/>
            <w:r w:rsidRPr="002867C8">
              <w:rPr>
                <w:color w:val="FF0000"/>
                <w:sz w:val="20"/>
                <w:szCs w:val="20"/>
              </w:rPr>
              <w:t xml:space="preserve"> </w:t>
            </w:r>
            <w:r w:rsidR="00DF0F01" w:rsidRPr="002867C8">
              <w:rPr>
                <w:color w:val="FF0000"/>
                <w:sz w:val="20"/>
                <w:szCs w:val="20"/>
              </w:rPr>
              <w:t>c</w:t>
            </w:r>
            <w:r w:rsidRPr="002867C8">
              <w:rPr>
                <w:i/>
                <w:iCs/>
                <w:color w:val="FF0000"/>
                <w:sz w:val="20"/>
                <w:szCs w:val="20"/>
              </w:rPr>
              <w:t>hatting</w:t>
            </w:r>
            <w:r w:rsidRPr="002867C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WhatApp</w:t>
            </w:r>
            <w:proofErr w:type="spellEnd"/>
            <w:r>
              <w:rPr>
                <w:sz w:val="20"/>
                <w:szCs w:val="20"/>
              </w:rPr>
              <w:t xml:space="preserve">, Discord, dan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kecuali</w:t>
            </w:r>
            <w:proofErr w:type="spellEnd"/>
            <w:r>
              <w:rPr>
                <w:sz w:val="20"/>
                <w:szCs w:val="20"/>
              </w:rPr>
              <w:t xml:space="preserve"> Telegram (</w:t>
            </w:r>
            <w:proofErr w:type="spellStart"/>
            <w:r w:rsidR="00DF0F01">
              <w:rPr>
                <w:sz w:val="20"/>
                <w:szCs w:val="20"/>
              </w:rPr>
              <w:t>diperbolehkan</w:t>
            </w:r>
            <w:proofErr w:type="spellEnd"/>
            <w:r w:rsidR="00DF0F01">
              <w:rPr>
                <w:sz w:val="20"/>
                <w:szCs w:val="20"/>
              </w:rPr>
              <w:t xml:space="preserve"> </w:t>
            </w:r>
            <w:proofErr w:type="spellStart"/>
            <w:r w:rsidR="00DF0F01">
              <w:rPr>
                <w:sz w:val="20"/>
                <w:szCs w:val="20"/>
              </w:rPr>
              <w:t>tapi</w:t>
            </w:r>
            <w:proofErr w:type="spellEnd"/>
            <w:r w:rsidR="00DF0F0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mengerjakan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B742CF">
              <w:rPr>
                <w:i/>
                <w:iCs/>
                <w:sz w:val="20"/>
                <w:szCs w:val="20"/>
              </w:rPr>
              <w:t>chatting</w:t>
            </w:r>
            <w:r>
              <w:rPr>
                <w:sz w:val="20"/>
                <w:szCs w:val="20"/>
              </w:rPr>
              <w:t>!)</w:t>
            </w:r>
          </w:p>
          <w:p w14:paraId="0F35663D" w14:textId="5E46BE9F" w:rsidR="008B75A1" w:rsidRPr="005D3E36" w:rsidRDefault="00DF0F01" w:rsidP="005A6D16">
            <w:pPr>
              <w:spacing w:before="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1A6AA3" w:rsidRPr="005D3E36">
              <w:rPr>
                <w:sz w:val="20"/>
                <w:szCs w:val="20"/>
              </w:rPr>
              <w:t xml:space="preserve">. </w:t>
            </w:r>
            <w:proofErr w:type="spellStart"/>
            <w:r w:rsidR="001A6AA3" w:rsidRPr="005D3E36">
              <w:rPr>
                <w:sz w:val="20"/>
                <w:szCs w:val="20"/>
              </w:rPr>
              <w:t>Bobot</w:t>
            </w:r>
            <w:proofErr w:type="spellEnd"/>
            <w:r w:rsidR="001A6AA3" w:rsidRPr="005D3E36">
              <w:rPr>
                <w:sz w:val="20"/>
                <w:szCs w:val="20"/>
              </w:rPr>
              <w:t xml:space="preserve"> </w:t>
            </w:r>
            <w:proofErr w:type="spellStart"/>
            <w:r w:rsidR="001A6AA3" w:rsidRPr="005D3E36">
              <w:rPr>
                <w:sz w:val="20"/>
                <w:szCs w:val="20"/>
              </w:rPr>
              <w:t>penilaian</w:t>
            </w:r>
            <w:proofErr w:type="spellEnd"/>
            <w:r w:rsidR="001A6AA3" w:rsidRPr="005D3E36">
              <w:rPr>
                <w:sz w:val="20"/>
                <w:szCs w:val="20"/>
              </w:rPr>
              <w:t xml:space="preserve"> </w:t>
            </w:r>
            <w:proofErr w:type="spellStart"/>
            <w:r w:rsidR="001A6AA3" w:rsidRPr="005D3E36">
              <w:rPr>
                <w:sz w:val="20"/>
                <w:szCs w:val="20"/>
              </w:rPr>
              <w:t>tertera</w:t>
            </w:r>
            <w:proofErr w:type="spellEnd"/>
            <w:r w:rsidR="001A6AA3" w:rsidRPr="005D3E36">
              <w:rPr>
                <w:sz w:val="20"/>
                <w:szCs w:val="20"/>
              </w:rPr>
              <w:t xml:space="preserve"> di </w:t>
            </w:r>
            <w:proofErr w:type="spellStart"/>
            <w:r w:rsidR="001A6AA3" w:rsidRPr="005D3E36">
              <w:rPr>
                <w:sz w:val="20"/>
                <w:szCs w:val="20"/>
              </w:rPr>
              <w:t>tiap</w:t>
            </w:r>
            <w:proofErr w:type="spellEnd"/>
            <w:r w:rsidR="001A6AA3" w:rsidRPr="005D3E36">
              <w:rPr>
                <w:sz w:val="20"/>
                <w:szCs w:val="20"/>
              </w:rPr>
              <w:t xml:space="preserve"> </w:t>
            </w:r>
            <w:proofErr w:type="spellStart"/>
            <w:r w:rsidR="001A6AA3" w:rsidRPr="005D3E36">
              <w:rPr>
                <w:sz w:val="20"/>
                <w:szCs w:val="20"/>
              </w:rPr>
              <w:t>bagian</w:t>
            </w:r>
            <w:proofErr w:type="spellEnd"/>
            <w:r w:rsidR="001A6AA3" w:rsidRPr="005D3E36">
              <w:rPr>
                <w:sz w:val="20"/>
                <w:szCs w:val="20"/>
              </w:rPr>
              <w:t xml:space="preserve"> </w:t>
            </w:r>
            <w:proofErr w:type="spellStart"/>
            <w:r w:rsidR="001A6AA3" w:rsidRPr="005D3E36">
              <w:rPr>
                <w:sz w:val="20"/>
                <w:szCs w:val="20"/>
              </w:rPr>
              <w:t>soal</w:t>
            </w:r>
            <w:proofErr w:type="spellEnd"/>
            <w:r w:rsidR="001A6AA3" w:rsidRPr="005D3E36">
              <w:rPr>
                <w:sz w:val="20"/>
                <w:szCs w:val="20"/>
              </w:rPr>
              <w:t>.</w:t>
            </w:r>
          </w:p>
          <w:p w14:paraId="67EC5715" w14:textId="43A18F9B" w:rsidR="005A6D16" w:rsidRPr="005A6D16" w:rsidRDefault="00DF0F01">
            <w:pPr>
              <w:spacing w:before="4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5A6D16" w:rsidRPr="005D3E36">
              <w:rPr>
                <w:sz w:val="20"/>
                <w:szCs w:val="20"/>
              </w:rPr>
              <w:t xml:space="preserve">. </w:t>
            </w:r>
            <w:proofErr w:type="spellStart"/>
            <w:r w:rsidR="005A6D16" w:rsidRPr="005D3E36">
              <w:rPr>
                <w:sz w:val="20"/>
                <w:szCs w:val="20"/>
              </w:rPr>
              <w:t>Peserta</w:t>
            </w:r>
            <w:proofErr w:type="spellEnd"/>
            <w:r w:rsidR="005A6D16" w:rsidRPr="005D3E36">
              <w:rPr>
                <w:sz w:val="20"/>
                <w:szCs w:val="20"/>
              </w:rPr>
              <w:t xml:space="preserve"> </w:t>
            </w:r>
            <w:r w:rsidR="00BF4724" w:rsidRPr="00BF4724">
              <w:rPr>
                <w:sz w:val="20"/>
                <w:szCs w:val="20"/>
              </w:rPr>
              <w:t xml:space="preserve">yang </w:t>
            </w:r>
            <w:proofErr w:type="spellStart"/>
            <w:r w:rsidR="00BF4724" w:rsidRPr="00BF4724">
              <w:rPr>
                <w:sz w:val="20"/>
                <w:szCs w:val="20"/>
              </w:rPr>
              <w:t>tidak</w:t>
            </w:r>
            <w:proofErr w:type="spellEnd"/>
            <w:r w:rsidR="005A6D16" w:rsidRPr="005D3E36">
              <w:rPr>
                <w:sz w:val="20"/>
                <w:szCs w:val="20"/>
              </w:rPr>
              <w:t xml:space="preserve"> m</w:t>
            </w:r>
            <w:proofErr w:type="spellStart"/>
            <w:r w:rsidR="005A6D16" w:rsidRPr="005D3E36">
              <w:rPr>
                <w:sz w:val="20"/>
                <w:szCs w:val="20"/>
              </w:rPr>
              <w:t>engumpulkan</w:t>
            </w:r>
            <w:proofErr w:type="spellEnd"/>
            <w:r w:rsidR="005A6D16" w:rsidRPr="005D3E36">
              <w:rPr>
                <w:sz w:val="20"/>
                <w:szCs w:val="20"/>
              </w:rPr>
              <w:t xml:space="preserve"> </w:t>
            </w:r>
            <w:proofErr w:type="spellStart"/>
            <w:r w:rsidR="005A6D16" w:rsidRPr="005D3E36">
              <w:rPr>
                <w:rStyle w:val="agcmg"/>
                <w:sz w:val="20"/>
                <w:szCs w:val="20"/>
              </w:rPr>
              <w:t>Laporan</w:t>
            </w:r>
            <w:proofErr w:type="spellEnd"/>
            <w:r w:rsidR="005A6D16" w:rsidRPr="005D3E36">
              <w:rPr>
                <w:rStyle w:val="agcmg"/>
                <w:sz w:val="20"/>
                <w:szCs w:val="20"/>
              </w:rPr>
              <w:t xml:space="preserve"> Screenshot (</w:t>
            </w:r>
            <w:r w:rsidR="005A6D16" w:rsidRPr="005D3E36">
              <w:rPr>
                <w:sz w:val="20"/>
                <w:szCs w:val="20"/>
              </w:rPr>
              <w:t>writeup 2)</w:t>
            </w:r>
            <w:r w:rsidR="00BF4724">
              <w:rPr>
                <w:sz w:val="20"/>
                <w:szCs w:val="20"/>
              </w:rPr>
              <w:t xml:space="preserve"> </w:t>
            </w:r>
            <w:proofErr w:type="spellStart"/>
            <w:r w:rsidR="00BF4724">
              <w:rPr>
                <w:sz w:val="20"/>
                <w:szCs w:val="20"/>
              </w:rPr>
              <w:t>nilai</w:t>
            </w:r>
            <w:proofErr w:type="spellEnd"/>
            <w:r w:rsidR="00BF4724">
              <w:rPr>
                <w:sz w:val="20"/>
                <w:szCs w:val="20"/>
              </w:rPr>
              <w:t xml:space="preserve"> </w:t>
            </w:r>
            <w:proofErr w:type="spellStart"/>
            <w:r w:rsidR="005A6D16" w:rsidRPr="005D3E36">
              <w:rPr>
                <w:sz w:val="20"/>
                <w:szCs w:val="20"/>
              </w:rPr>
              <w:t>akan</w:t>
            </w:r>
            <w:proofErr w:type="spellEnd"/>
            <w:r w:rsidR="005A6D16" w:rsidRPr="005D3E36">
              <w:rPr>
                <w:sz w:val="20"/>
                <w:szCs w:val="20"/>
              </w:rPr>
              <w:t xml:space="preserve"> </w:t>
            </w:r>
            <w:proofErr w:type="spellStart"/>
            <w:r w:rsidR="005A6D16" w:rsidRPr="00EA37B1">
              <w:rPr>
                <w:color w:val="FF0000"/>
                <w:sz w:val="20"/>
                <w:szCs w:val="20"/>
              </w:rPr>
              <w:t>dikurangi</w:t>
            </w:r>
            <w:proofErr w:type="spellEnd"/>
            <w:r w:rsidR="005A6D16" w:rsidRPr="00EA37B1">
              <w:rPr>
                <w:color w:val="FF0000"/>
                <w:sz w:val="20"/>
                <w:szCs w:val="20"/>
              </w:rPr>
              <w:t xml:space="preserve"> </w:t>
            </w:r>
            <w:r w:rsidR="00EA37B1" w:rsidRPr="00EA37B1">
              <w:rPr>
                <w:color w:val="FF0000"/>
                <w:sz w:val="20"/>
                <w:szCs w:val="20"/>
              </w:rPr>
              <w:t>25%</w:t>
            </w:r>
            <w:r w:rsidR="005A6D16" w:rsidRPr="00EA37B1">
              <w:rPr>
                <w:color w:val="FF0000"/>
                <w:sz w:val="20"/>
                <w:szCs w:val="20"/>
              </w:rPr>
              <w:t>.</w:t>
            </w:r>
          </w:p>
        </w:tc>
      </w:tr>
    </w:tbl>
    <w:p w14:paraId="50C6FA68" w14:textId="77777777" w:rsidR="008B75A1" w:rsidRDefault="008B75A1"/>
    <w:p w14:paraId="7C815001" w14:textId="2170F3D7" w:rsidR="008B75A1" w:rsidRPr="00291BB3" w:rsidRDefault="001A6AA3">
      <w:pPr>
        <w:spacing w:before="160" w:after="120"/>
      </w:pPr>
      <w:r w:rsidRPr="00291BB3">
        <w:rPr>
          <w:b/>
          <w:sz w:val="26"/>
        </w:rPr>
        <w:t>📊 DISTRIBUSI BOBOT PENILAIAN</w:t>
      </w:r>
      <w:r w:rsidR="00C55D1A" w:rsidRPr="00291BB3">
        <w:rPr>
          <w:b/>
          <w:sz w:val="26"/>
        </w:rPr>
        <w:t xml:space="preserve"> PA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291BB3" w:rsidRPr="00291BB3" w14:paraId="599347A5" w14:textId="77777777">
        <w:trPr>
          <w:jc w:val="center"/>
        </w:trPr>
        <w:tc>
          <w:tcPr>
            <w:tcW w:w="2280" w:type="dxa"/>
            <w:shd w:val="clear" w:color="auto" w:fill="1A237E"/>
          </w:tcPr>
          <w:p w14:paraId="07E7299B" w14:textId="77777777" w:rsidR="008B75A1" w:rsidRPr="00291BB3" w:rsidRDefault="001A6AA3">
            <w:pPr>
              <w:jc w:val="center"/>
            </w:pPr>
            <w:r w:rsidRPr="00291BB3">
              <w:rPr>
                <w:b/>
                <w:sz w:val="20"/>
              </w:rPr>
              <w:t>No.</w:t>
            </w:r>
          </w:p>
        </w:tc>
        <w:tc>
          <w:tcPr>
            <w:tcW w:w="2280" w:type="dxa"/>
            <w:shd w:val="clear" w:color="auto" w:fill="1A237E"/>
          </w:tcPr>
          <w:p w14:paraId="4A33E0DF" w14:textId="77777777" w:rsidR="008B75A1" w:rsidRPr="00291BB3" w:rsidRDefault="001A6AA3">
            <w:pPr>
              <w:jc w:val="center"/>
            </w:pPr>
            <w:proofErr w:type="spellStart"/>
            <w:r w:rsidRPr="00291BB3">
              <w:rPr>
                <w:b/>
                <w:sz w:val="20"/>
              </w:rPr>
              <w:t>Kompetensi</w:t>
            </w:r>
            <w:proofErr w:type="spellEnd"/>
          </w:p>
        </w:tc>
        <w:tc>
          <w:tcPr>
            <w:tcW w:w="2280" w:type="dxa"/>
            <w:shd w:val="clear" w:color="auto" w:fill="1A237E"/>
          </w:tcPr>
          <w:p w14:paraId="4346A261" w14:textId="77777777" w:rsidR="008B75A1" w:rsidRPr="00291BB3" w:rsidRDefault="001A6AA3">
            <w:pPr>
              <w:jc w:val="center"/>
            </w:pPr>
            <w:proofErr w:type="spellStart"/>
            <w:r w:rsidRPr="00291BB3">
              <w:rPr>
                <w:b/>
                <w:sz w:val="20"/>
              </w:rPr>
              <w:t>Indikator</w:t>
            </w:r>
            <w:proofErr w:type="spellEnd"/>
            <w:r w:rsidRPr="00291BB3">
              <w:rPr>
                <w:b/>
                <w:sz w:val="20"/>
              </w:rPr>
              <w:t xml:space="preserve"> Utama</w:t>
            </w:r>
          </w:p>
        </w:tc>
        <w:tc>
          <w:tcPr>
            <w:tcW w:w="2280" w:type="dxa"/>
            <w:shd w:val="clear" w:color="auto" w:fill="1A237E"/>
          </w:tcPr>
          <w:p w14:paraId="07D03523" w14:textId="77777777" w:rsidR="008B75A1" w:rsidRPr="00291BB3" w:rsidRDefault="001A6AA3">
            <w:pPr>
              <w:jc w:val="center"/>
            </w:pPr>
            <w:proofErr w:type="spellStart"/>
            <w:r w:rsidRPr="00291BB3">
              <w:rPr>
                <w:b/>
                <w:sz w:val="20"/>
              </w:rPr>
              <w:t>Bobot</w:t>
            </w:r>
            <w:proofErr w:type="spellEnd"/>
          </w:p>
        </w:tc>
      </w:tr>
      <w:tr w:rsidR="00291BB3" w:rsidRPr="00291BB3" w14:paraId="5908271F" w14:textId="77777777">
        <w:trPr>
          <w:jc w:val="center"/>
        </w:trPr>
        <w:tc>
          <w:tcPr>
            <w:tcW w:w="2280" w:type="dxa"/>
            <w:shd w:val="clear" w:color="auto" w:fill="F5F5F5"/>
          </w:tcPr>
          <w:p w14:paraId="02306D2C" w14:textId="77777777" w:rsidR="008B75A1" w:rsidRPr="00291BB3" w:rsidRDefault="001A6AA3">
            <w:pPr>
              <w:jc w:val="center"/>
            </w:pPr>
            <w:r w:rsidRPr="00291BB3">
              <w:rPr>
                <w:sz w:val="20"/>
              </w:rPr>
              <w:t>1</w:t>
            </w:r>
          </w:p>
        </w:tc>
        <w:tc>
          <w:tcPr>
            <w:tcW w:w="2280" w:type="dxa"/>
            <w:shd w:val="clear" w:color="auto" w:fill="F5F5F5"/>
          </w:tcPr>
          <w:p w14:paraId="16D8D780" w14:textId="66B760BF" w:rsidR="008B75A1" w:rsidRPr="00291BB3" w:rsidRDefault="00291BB3">
            <w:proofErr w:type="spellStart"/>
            <w:r w:rsidRPr="00291BB3">
              <w:rPr>
                <w:sz w:val="20"/>
              </w:rPr>
              <w:t>DevSecOps</w:t>
            </w:r>
            <w:proofErr w:type="spellEnd"/>
            <w:r w:rsidRPr="00291BB3">
              <w:rPr>
                <w:sz w:val="20"/>
              </w:rPr>
              <w:t xml:space="preserve"> </w:t>
            </w:r>
            <w:r w:rsidR="001A6AA3" w:rsidRPr="00291BB3">
              <w:rPr>
                <w:sz w:val="20"/>
              </w:rPr>
              <w:t>CI/CD &amp; Environment Injection</w:t>
            </w:r>
          </w:p>
        </w:tc>
        <w:tc>
          <w:tcPr>
            <w:tcW w:w="2280" w:type="dxa"/>
            <w:shd w:val="clear" w:color="auto" w:fill="F5F5F5"/>
          </w:tcPr>
          <w:p w14:paraId="17D00AEB" w14:textId="77777777" w:rsidR="008B75A1" w:rsidRPr="00291BB3" w:rsidRDefault="001A6AA3">
            <w:r w:rsidRPr="00291BB3">
              <w:rPr>
                <w:sz w:val="20"/>
              </w:rPr>
              <w:t xml:space="preserve">Pipeline GitHub Actions </w:t>
            </w:r>
            <w:proofErr w:type="spellStart"/>
            <w:r w:rsidRPr="00291BB3">
              <w:rPr>
                <w:sz w:val="20"/>
              </w:rPr>
              <w:t>aktif</w:t>
            </w:r>
            <w:proofErr w:type="spellEnd"/>
            <w:r w:rsidRPr="00291BB3">
              <w:rPr>
                <w:sz w:val="20"/>
              </w:rPr>
              <w:t xml:space="preserve"> &amp; Env Vars </w:t>
            </w:r>
            <w:proofErr w:type="spellStart"/>
            <w:r w:rsidRPr="00291BB3">
              <w:rPr>
                <w:sz w:val="20"/>
              </w:rPr>
              <w:t>terpetakan</w:t>
            </w:r>
            <w:proofErr w:type="spellEnd"/>
            <w:r w:rsidRPr="00291BB3">
              <w:rPr>
                <w:sz w:val="20"/>
              </w:rPr>
              <w:t xml:space="preserve"> di </w:t>
            </w:r>
            <w:proofErr w:type="spellStart"/>
            <w:r w:rsidRPr="00291BB3">
              <w:rPr>
                <w:sz w:val="20"/>
              </w:rPr>
              <w:t>Vercel</w:t>
            </w:r>
            <w:proofErr w:type="spellEnd"/>
          </w:p>
        </w:tc>
        <w:tc>
          <w:tcPr>
            <w:tcW w:w="2280" w:type="dxa"/>
            <w:shd w:val="clear" w:color="auto" w:fill="F5F5F5"/>
          </w:tcPr>
          <w:p w14:paraId="233F9371" w14:textId="09B5C6CB" w:rsidR="008B75A1" w:rsidRPr="00291BB3" w:rsidRDefault="00993EA9">
            <w:pPr>
              <w:jc w:val="center"/>
            </w:pPr>
            <w:r w:rsidRPr="00291BB3">
              <w:rPr>
                <w:sz w:val="20"/>
              </w:rPr>
              <w:t>1</w:t>
            </w:r>
            <w:r w:rsidR="001A6AA3" w:rsidRPr="00291BB3">
              <w:rPr>
                <w:sz w:val="20"/>
              </w:rPr>
              <w:t>0%</w:t>
            </w:r>
          </w:p>
        </w:tc>
      </w:tr>
      <w:tr w:rsidR="00291BB3" w:rsidRPr="00291BB3" w14:paraId="27572708" w14:textId="77777777">
        <w:trPr>
          <w:jc w:val="center"/>
        </w:trPr>
        <w:tc>
          <w:tcPr>
            <w:tcW w:w="2280" w:type="dxa"/>
            <w:shd w:val="clear" w:color="auto" w:fill="FAFAFA"/>
          </w:tcPr>
          <w:p w14:paraId="28D1BEA2" w14:textId="77777777" w:rsidR="008B75A1" w:rsidRPr="00291BB3" w:rsidRDefault="001A6AA3">
            <w:pPr>
              <w:jc w:val="center"/>
            </w:pPr>
            <w:r w:rsidRPr="00291BB3">
              <w:rPr>
                <w:sz w:val="20"/>
              </w:rPr>
              <w:t>2</w:t>
            </w:r>
          </w:p>
        </w:tc>
        <w:tc>
          <w:tcPr>
            <w:tcW w:w="2280" w:type="dxa"/>
            <w:shd w:val="clear" w:color="auto" w:fill="FAFAFA"/>
          </w:tcPr>
          <w:p w14:paraId="118B15AF" w14:textId="77777777" w:rsidR="008B75A1" w:rsidRPr="00291BB3" w:rsidRDefault="001A6AA3">
            <w:r w:rsidRPr="00291BB3">
              <w:rPr>
                <w:sz w:val="20"/>
              </w:rPr>
              <w:t>Asynchronous AI Chaining</w:t>
            </w:r>
          </w:p>
        </w:tc>
        <w:tc>
          <w:tcPr>
            <w:tcW w:w="2280" w:type="dxa"/>
            <w:shd w:val="clear" w:color="auto" w:fill="FAFAFA"/>
          </w:tcPr>
          <w:p w14:paraId="1FCBA355" w14:textId="77777777" w:rsidR="008B75A1" w:rsidRPr="00291BB3" w:rsidRDefault="001A6AA3">
            <w:proofErr w:type="spellStart"/>
            <w:proofErr w:type="gramStart"/>
            <w:r w:rsidRPr="00291BB3">
              <w:rPr>
                <w:sz w:val="20"/>
              </w:rPr>
              <w:t>asyncio.gather</w:t>
            </w:r>
            <w:proofErr w:type="spellEnd"/>
            <w:proofErr w:type="gramEnd"/>
            <w:r w:rsidRPr="00291BB3">
              <w:rPr>
                <w:sz w:val="20"/>
              </w:rPr>
              <w:t xml:space="preserve"> </w:t>
            </w:r>
            <w:proofErr w:type="spellStart"/>
            <w:r w:rsidRPr="00291BB3">
              <w:rPr>
                <w:sz w:val="20"/>
              </w:rPr>
              <w:t>menjalankan</w:t>
            </w:r>
            <w:proofErr w:type="spellEnd"/>
            <w:r w:rsidRPr="00291BB3">
              <w:rPr>
                <w:sz w:val="20"/>
              </w:rPr>
              <w:t xml:space="preserve"> 2 model NIM </w:t>
            </w:r>
            <w:proofErr w:type="spellStart"/>
            <w:r w:rsidRPr="00291BB3">
              <w:rPr>
                <w:sz w:val="20"/>
              </w:rPr>
              <w:t>secara</w:t>
            </w:r>
            <w:proofErr w:type="spellEnd"/>
            <w:r w:rsidRPr="00291BB3">
              <w:rPr>
                <w:sz w:val="20"/>
              </w:rPr>
              <w:t xml:space="preserve"> </w:t>
            </w:r>
            <w:proofErr w:type="spellStart"/>
            <w:r w:rsidRPr="00291BB3">
              <w:rPr>
                <w:sz w:val="20"/>
              </w:rPr>
              <w:t>paralel</w:t>
            </w:r>
            <w:proofErr w:type="spellEnd"/>
            <w:r w:rsidRPr="00291BB3">
              <w:rPr>
                <w:sz w:val="20"/>
              </w:rPr>
              <w:t xml:space="preserve"> </w:t>
            </w:r>
            <w:proofErr w:type="spellStart"/>
            <w:r w:rsidRPr="00291BB3">
              <w:rPr>
                <w:sz w:val="20"/>
              </w:rPr>
              <w:t>tanpa</w:t>
            </w:r>
            <w:proofErr w:type="spellEnd"/>
            <w:r w:rsidRPr="00291BB3">
              <w:rPr>
                <w:sz w:val="20"/>
              </w:rPr>
              <w:t xml:space="preserve"> timeout</w:t>
            </w:r>
          </w:p>
        </w:tc>
        <w:tc>
          <w:tcPr>
            <w:tcW w:w="2280" w:type="dxa"/>
            <w:shd w:val="clear" w:color="auto" w:fill="FAFAFA"/>
          </w:tcPr>
          <w:p w14:paraId="6245B5AA" w14:textId="6CAA9C1A" w:rsidR="008B75A1" w:rsidRPr="00291BB3" w:rsidRDefault="00993EA9">
            <w:pPr>
              <w:jc w:val="center"/>
            </w:pPr>
            <w:r w:rsidRPr="00291BB3">
              <w:rPr>
                <w:sz w:val="20"/>
              </w:rPr>
              <w:t>1</w:t>
            </w:r>
            <w:r w:rsidR="001A6AA3" w:rsidRPr="00291BB3">
              <w:rPr>
                <w:sz w:val="20"/>
              </w:rPr>
              <w:t>0%</w:t>
            </w:r>
          </w:p>
        </w:tc>
      </w:tr>
      <w:tr w:rsidR="00291BB3" w:rsidRPr="00291BB3" w14:paraId="275CADB6" w14:textId="77777777">
        <w:trPr>
          <w:jc w:val="center"/>
        </w:trPr>
        <w:tc>
          <w:tcPr>
            <w:tcW w:w="2280" w:type="dxa"/>
            <w:shd w:val="clear" w:color="auto" w:fill="F5F5F5"/>
          </w:tcPr>
          <w:p w14:paraId="55812370" w14:textId="77777777" w:rsidR="008B75A1" w:rsidRPr="00291BB3" w:rsidRDefault="001A6AA3">
            <w:pPr>
              <w:jc w:val="center"/>
            </w:pPr>
            <w:r w:rsidRPr="00291BB3">
              <w:rPr>
                <w:sz w:val="20"/>
              </w:rPr>
              <w:t>3</w:t>
            </w:r>
          </w:p>
        </w:tc>
        <w:tc>
          <w:tcPr>
            <w:tcW w:w="2280" w:type="dxa"/>
            <w:shd w:val="clear" w:color="auto" w:fill="F5F5F5"/>
          </w:tcPr>
          <w:p w14:paraId="56396F1B" w14:textId="0A360671" w:rsidR="008B75A1" w:rsidRPr="00291BB3" w:rsidRDefault="00291BB3">
            <w:r w:rsidRPr="00291BB3">
              <w:rPr>
                <w:sz w:val="20"/>
              </w:rPr>
              <w:t xml:space="preserve">Cryptographic </w:t>
            </w:r>
            <w:r w:rsidR="001A6AA3" w:rsidRPr="00291BB3">
              <w:rPr>
                <w:sz w:val="20"/>
              </w:rPr>
              <w:t>HMAC Secure Webhook</w:t>
            </w:r>
          </w:p>
        </w:tc>
        <w:tc>
          <w:tcPr>
            <w:tcW w:w="2280" w:type="dxa"/>
            <w:shd w:val="clear" w:color="auto" w:fill="F5F5F5"/>
          </w:tcPr>
          <w:p w14:paraId="74683C77" w14:textId="77777777" w:rsidR="008B75A1" w:rsidRPr="00291BB3" w:rsidRDefault="001A6AA3">
            <w:proofErr w:type="spellStart"/>
            <w:r w:rsidRPr="00291BB3">
              <w:rPr>
                <w:sz w:val="20"/>
              </w:rPr>
              <w:t>Supabase</w:t>
            </w:r>
            <w:proofErr w:type="spellEnd"/>
            <w:r w:rsidRPr="00291BB3">
              <w:rPr>
                <w:sz w:val="20"/>
              </w:rPr>
              <w:t xml:space="preserve"> → </w:t>
            </w:r>
            <w:proofErr w:type="spellStart"/>
            <w:r w:rsidRPr="00291BB3">
              <w:rPr>
                <w:sz w:val="20"/>
              </w:rPr>
              <w:t>Vercel</w:t>
            </w:r>
            <w:proofErr w:type="spellEnd"/>
            <w:r w:rsidRPr="00291BB3">
              <w:rPr>
                <w:sz w:val="20"/>
              </w:rPr>
              <w:t xml:space="preserve"> → Telegram </w:t>
            </w:r>
            <w:proofErr w:type="spellStart"/>
            <w:r w:rsidRPr="00291BB3">
              <w:rPr>
                <w:sz w:val="20"/>
              </w:rPr>
              <w:t>dengan</w:t>
            </w:r>
            <w:proofErr w:type="spellEnd"/>
            <w:r w:rsidRPr="00291BB3">
              <w:rPr>
                <w:sz w:val="20"/>
              </w:rPr>
              <w:t xml:space="preserve"> </w:t>
            </w:r>
            <w:proofErr w:type="spellStart"/>
            <w:r w:rsidRPr="00291BB3">
              <w:rPr>
                <w:sz w:val="20"/>
              </w:rPr>
              <w:t>validasi</w:t>
            </w:r>
            <w:proofErr w:type="spellEnd"/>
            <w:r w:rsidRPr="00291BB3">
              <w:rPr>
                <w:sz w:val="20"/>
              </w:rPr>
              <w:t xml:space="preserve"> HMAC-SHA256</w:t>
            </w:r>
          </w:p>
        </w:tc>
        <w:tc>
          <w:tcPr>
            <w:tcW w:w="2280" w:type="dxa"/>
            <w:shd w:val="clear" w:color="auto" w:fill="F5F5F5"/>
          </w:tcPr>
          <w:p w14:paraId="5DE4A361" w14:textId="25014FB6" w:rsidR="008B75A1" w:rsidRPr="00291BB3" w:rsidRDefault="00993EA9">
            <w:pPr>
              <w:jc w:val="center"/>
            </w:pPr>
            <w:r w:rsidRPr="00291BB3">
              <w:rPr>
                <w:sz w:val="20"/>
              </w:rPr>
              <w:t>1</w:t>
            </w:r>
            <w:r w:rsidR="00291BB3" w:rsidRPr="00291BB3">
              <w:rPr>
                <w:sz w:val="20"/>
              </w:rPr>
              <w:t>0</w:t>
            </w:r>
            <w:r w:rsidR="001A6AA3" w:rsidRPr="00291BB3">
              <w:rPr>
                <w:sz w:val="20"/>
              </w:rPr>
              <w:t>%</w:t>
            </w:r>
          </w:p>
        </w:tc>
      </w:tr>
      <w:tr w:rsidR="00291BB3" w:rsidRPr="00291BB3" w14:paraId="357DC302" w14:textId="77777777">
        <w:trPr>
          <w:jc w:val="center"/>
        </w:trPr>
        <w:tc>
          <w:tcPr>
            <w:tcW w:w="2280" w:type="dxa"/>
            <w:shd w:val="clear" w:color="auto" w:fill="FAFAFA"/>
          </w:tcPr>
          <w:p w14:paraId="2980E10E" w14:textId="77777777" w:rsidR="008B75A1" w:rsidRPr="00291BB3" w:rsidRDefault="001A6AA3">
            <w:pPr>
              <w:jc w:val="center"/>
            </w:pPr>
            <w:r w:rsidRPr="00291BB3">
              <w:rPr>
                <w:sz w:val="20"/>
              </w:rPr>
              <w:t>4</w:t>
            </w:r>
          </w:p>
        </w:tc>
        <w:tc>
          <w:tcPr>
            <w:tcW w:w="2280" w:type="dxa"/>
            <w:shd w:val="clear" w:color="auto" w:fill="FAFAFA"/>
          </w:tcPr>
          <w:p w14:paraId="5046A9EE" w14:textId="77777777" w:rsidR="008B75A1" w:rsidRPr="00291BB3" w:rsidRDefault="001A6AA3">
            <w:r w:rsidRPr="00291BB3">
              <w:rPr>
                <w:sz w:val="20"/>
              </w:rPr>
              <w:t>Advanced UI Reconstruction</w:t>
            </w:r>
          </w:p>
        </w:tc>
        <w:tc>
          <w:tcPr>
            <w:tcW w:w="2280" w:type="dxa"/>
            <w:shd w:val="clear" w:color="auto" w:fill="FAFAFA"/>
          </w:tcPr>
          <w:p w14:paraId="41F1F31E" w14:textId="77777777" w:rsidR="008B75A1" w:rsidRPr="00291BB3" w:rsidRDefault="001A6AA3">
            <w:r w:rsidRPr="00291BB3">
              <w:rPr>
                <w:sz w:val="20"/>
              </w:rPr>
              <w:t xml:space="preserve">Dashboard </w:t>
            </w:r>
            <w:proofErr w:type="spellStart"/>
            <w:r w:rsidRPr="00291BB3">
              <w:rPr>
                <w:sz w:val="20"/>
              </w:rPr>
              <w:t>interaktif</w:t>
            </w:r>
            <w:proofErr w:type="spellEnd"/>
            <w:r w:rsidRPr="00291BB3">
              <w:rPr>
                <w:sz w:val="20"/>
              </w:rPr>
              <w:t xml:space="preserve"> </w:t>
            </w:r>
            <w:proofErr w:type="spellStart"/>
            <w:r w:rsidRPr="00291BB3">
              <w:rPr>
                <w:sz w:val="20"/>
              </w:rPr>
              <w:t>dengan</w:t>
            </w:r>
            <w:proofErr w:type="spellEnd"/>
            <w:r w:rsidRPr="00291BB3">
              <w:rPr>
                <w:sz w:val="20"/>
              </w:rPr>
              <w:t xml:space="preserve"> metric card </w:t>
            </w:r>
            <w:proofErr w:type="spellStart"/>
            <w:r w:rsidRPr="00291BB3">
              <w:rPr>
                <w:sz w:val="20"/>
              </w:rPr>
              <w:t>dinamis</w:t>
            </w:r>
            <w:proofErr w:type="spellEnd"/>
            <w:r w:rsidRPr="00291BB3">
              <w:rPr>
                <w:sz w:val="20"/>
              </w:rPr>
              <w:t xml:space="preserve"> &amp; HMAC sandbox</w:t>
            </w:r>
          </w:p>
        </w:tc>
        <w:tc>
          <w:tcPr>
            <w:tcW w:w="2280" w:type="dxa"/>
            <w:shd w:val="clear" w:color="auto" w:fill="FAFAFA"/>
          </w:tcPr>
          <w:p w14:paraId="7A088FB3" w14:textId="1C14E188" w:rsidR="008B75A1" w:rsidRPr="00291BB3" w:rsidRDefault="00993EA9">
            <w:pPr>
              <w:jc w:val="center"/>
            </w:pPr>
            <w:r w:rsidRPr="00291BB3">
              <w:rPr>
                <w:sz w:val="20"/>
              </w:rPr>
              <w:t>1</w:t>
            </w:r>
            <w:r w:rsidR="001A6AA3" w:rsidRPr="00291BB3">
              <w:rPr>
                <w:sz w:val="20"/>
              </w:rPr>
              <w:t>0%</w:t>
            </w:r>
          </w:p>
        </w:tc>
      </w:tr>
      <w:tr w:rsidR="00291BB3" w:rsidRPr="00291BB3" w14:paraId="4E4C90A6" w14:textId="77777777">
        <w:trPr>
          <w:jc w:val="center"/>
        </w:trPr>
        <w:tc>
          <w:tcPr>
            <w:tcW w:w="2280" w:type="dxa"/>
            <w:shd w:val="clear" w:color="auto" w:fill="F5F5F5"/>
          </w:tcPr>
          <w:p w14:paraId="34AEFCAB" w14:textId="77777777" w:rsidR="008B75A1" w:rsidRPr="00291BB3" w:rsidRDefault="001A6AA3">
            <w:pPr>
              <w:jc w:val="center"/>
            </w:pPr>
            <w:r w:rsidRPr="00291BB3">
              <w:rPr>
                <w:sz w:val="20"/>
              </w:rPr>
              <w:t>5</w:t>
            </w:r>
          </w:p>
        </w:tc>
        <w:tc>
          <w:tcPr>
            <w:tcW w:w="2280" w:type="dxa"/>
            <w:shd w:val="clear" w:color="auto" w:fill="F5F5F5"/>
          </w:tcPr>
          <w:p w14:paraId="381FF6E6" w14:textId="6CE5CD1E" w:rsidR="008B75A1" w:rsidRPr="00291BB3" w:rsidRDefault="001A6AA3">
            <w:r w:rsidRPr="00291BB3">
              <w:rPr>
                <w:sz w:val="20"/>
              </w:rPr>
              <w:t xml:space="preserve">Technical </w:t>
            </w:r>
            <w:r w:rsidR="00291BB3" w:rsidRPr="00291BB3">
              <w:rPr>
                <w:sz w:val="20"/>
              </w:rPr>
              <w:t>Analysis</w:t>
            </w:r>
          </w:p>
        </w:tc>
        <w:tc>
          <w:tcPr>
            <w:tcW w:w="2280" w:type="dxa"/>
            <w:shd w:val="clear" w:color="auto" w:fill="F5F5F5"/>
          </w:tcPr>
          <w:p w14:paraId="3D4FBA09" w14:textId="77777777" w:rsidR="008B75A1" w:rsidRPr="00291BB3" w:rsidRDefault="001A6AA3">
            <w:proofErr w:type="spellStart"/>
            <w:r w:rsidRPr="00291BB3">
              <w:rPr>
                <w:sz w:val="20"/>
              </w:rPr>
              <w:t>Analisis</w:t>
            </w:r>
            <w:proofErr w:type="spellEnd"/>
            <w:r w:rsidRPr="00291BB3">
              <w:rPr>
                <w:sz w:val="20"/>
              </w:rPr>
              <w:t xml:space="preserve"> </w:t>
            </w:r>
            <w:proofErr w:type="spellStart"/>
            <w:r w:rsidRPr="00291BB3">
              <w:rPr>
                <w:sz w:val="20"/>
              </w:rPr>
              <w:t>latensi</w:t>
            </w:r>
            <w:proofErr w:type="spellEnd"/>
            <w:r w:rsidRPr="00291BB3">
              <w:rPr>
                <w:sz w:val="20"/>
              </w:rPr>
              <w:t xml:space="preserve"> async, </w:t>
            </w:r>
            <w:proofErr w:type="spellStart"/>
            <w:r w:rsidRPr="00291BB3">
              <w:rPr>
                <w:sz w:val="20"/>
              </w:rPr>
              <w:t>efektivitas</w:t>
            </w:r>
            <w:proofErr w:type="spellEnd"/>
            <w:r w:rsidRPr="00291BB3">
              <w:rPr>
                <w:sz w:val="20"/>
              </w:rPr>
              <w:t xml:space="preserve"> HMAC, dan </w:t>
            </w:r>
            <w:proofErr w:type="spellStart"/>
            <w:r w:rsidRPr="00291BB3">
              <w:rPr>
                <w:sz w:val="20"/>
              </w:rPr>
              <w:t>rasionalisasi</w:t>
            </w:r>
            <w:proofErr w:type="spellEnd"/>
            <w:r w:rsidRPr="00291BB3">
              <w:rPr>
                <w:sz w:val="20"/>
              </w:rPr>
              <w:t xml:space="preserve"> </w:t>
            </w:r>
            <w:proofErr w:type="spellStart"/>
            <w:r w:rsidRPr="00291BB3">
              <w:rPr>
                <w:sz w:val="20"/>
              </w:rPr>
              <w:t>desain</w:t>
            </w:r>
            <w:proofErr w:type="spellEnd"/>
            <w:r w:rsidRPr="00291BB3">
              <w:rPr>
                <w:sz w:val="20"/>
              </w:rPr>
              <w:t xml:space="preserve"> UI</w:t>
            </w:r>
          </w:p>
        </w:tc>
        <w:tc>
          <w:tcPr>
            <w:tcW w:w="2280" w:type="dxa"/>
            <w:shd w:val="clear" w:color="auto" w:fill="F5F5F5"/>
          </w:tcPr>
          <w:p w14:paraId="36A0B500" w14:textId="761444A6" w:rsidR="008B75A1" w:rsidRPr="00291BB3" w:rsidRDefault="00291BB3">
            <w:pPr>
              <w:jc w:val="center"/>
            </w:pPr>
            <w:r w:rsidRPr="00291BB3">
              <w:rPr>
                <w:sz w:val="20"/>
              </w:rPr>
              <w:t>10</w:t>
            </w:r>
            <w:r w:rsidR="001A6AA3" w:rsidRPr="00291BB3">
              <w:rPr>
                <w:sz w:val="20"/>
              </w:rPr>
              <w:t>%</w:t>
            </w:r>
          </w:p>
        </w:tc>
      </w:tr>
      <w:tr w:rsidR="00291BB3" w:rsidRPr="00291BB3" w14:paraId="7ACBBDC5" w14:textId="77777777">
        <w:trPr>
          <w:jc w:val="center"/>
        </w:trPr>
        <w:tc>
          <w:tcPr>
            <w:tcW w:w="2280" w:type="dxa"/>
            <w:shd w:val="clear" w:color="auto" w:fill="E8EAF6"/>
          </w:tcPr>
          <w:p w14:paraId="6A560D5D" w14:textId="77777777" w:rsidR="008B75A1" w:rsidRPr="00291BB3" w:rsidRDefault="008B75A1">
            <w:pPr>
              <w:jc w:val="center"/>
            </w:pPr>
          </w:p>
        </w:tc>
        <w:tc>
          <w:tcPr>
            <w:tcW w:w="2280" w:type="dxa"/>
            <w:shd w:val="clear" w:color="auto" w:fill="E8EAF6"/>
          </w:tcPr>
          <w:p w14:paraId="024B998E" w14:textId="77777777" w:rsidR="008B75A1" w:rsidRPr="00291BB3" w:rsidRDefault="001A6AA3">
            <w:r w:rsidRPr="00291BB3">
              <w:rPr>
                <w:b/>
                <w:sz w:val="20"/>
              </w:rPr>
              <w:t>TOTAL</w:t>
            </w:r>
          </w:p>
        </w:tc>
        <w:tc>
          <w:tcPr>
            <w:tcW w:w="2280" w:type="dxa"/>
            <w:shd w:val="clear" w:color="auto" w:fill="E8EAF6"/>
          </w:tcPr>
          <w:p w14:paraId="294E9E3A" w14:textId="77777777" w:rsidR="008B75A1" w:rsidRPr="00291BB3" w:rsidRDefault="008B75A1" w:rsidP="003F5EBE">
            <w:pPr>
              <w:jc w:val="right"/>
            </w:pPr>
          </w:p>
        </w:tc>
        <w:tc>
          <w:tcPr>
            <w:tcW w:w="2280" w:type="dxa"/>
            <w:shd w:val="clear" w:color="auto" w:fill="E8EAF6"/>
          </w:tcPr>
          <w:p w14:paraId="4818CF0B" w14:textId="48D8D8F1" w:rsidR="008B75A1" w:rsidRPr="00291BB3" w:rsidRDefault="00993EA9">
            <w:pPr>
              <w:jc w:val="center"/>
            </w:pPr>
            <w:r w:rsidRPr="00291BB3">
              <w:rPr>
                <w:b/>
                <w:sz w:val="20"/>
              </w:rPr>
              <w:t>5</w:t>
            </w:r>
            <w:r w:rsidR="001A6AA3" w:rsidRPr="00291BB3">
              <w:rPr>
                <w:b/>
                <w:sz w:val="20"/>
              </w:rPr>
              <w:t>0%</w:t>
            </w:r>
          </w:p>
        </w:tc>
      </w:tr>
    </w:tbl>
    <w:p w14:paraId="229E58F0" w14:textId="77777777" w:rsidR="008B75A1" w:rsidRDefault="001A6AA3">
      <w:pPr>
        <w:spacing w:before="240" w:after="120"/>
      </w:pPr>
      <w:r>
        <w:rPr>
          <w:rFonts w:ascii="Segoe UI Emoji" w:hAnsi="Segoe UI Emoji" w:cs="Segoe UI Emoji"/>
          <w:b/>
          <w:color w:val="1A237E"/>
          <w:sz w:val="32"/>
        </w:rPr>
        <w:lastRenderedPageBreak/>
        <w:t>🌐</w:t>
      </w:r>
      <w:r>
        <w:rPr>
          <w:b/>
          <w:color w:val="1A237E"/>
          <w:sz w:val="32"/>
        </w:rPr>
        <w:t xml:space="preserve"> BAGIAN 2: INTEGRATED WEB (</w:t>
      </w:r>
      <w:proofErr w:type="spellStart"/>
      <w:r>
        <w:rPr>
          <w:b/>
          <w:color w:val="1A237E"/>
          <w:sz w:val="32"/>
        </w:rPr>
        <w:t>Membuat</w:t>
      </w:r>
      <w:proofErr w:type="spellEnd"/>
      <w:r>
        <w:rPr>
          <w:b/>
          <w:color w:val="1A237E"/>
          <w:sz w:val="32"/>
        </w:rPr>
        <w:t xml:space="preserve"> Website &amp; </w:t>
      </w:r>
      <w:proofErr w:type="spellStart"/>
      <w:r>
        <w:rPr>
          <w:b/>
          <w:color w:val="1A237E"/>
          <w:sz w:val="32"/>
        </w:rPr>
        <w:t>Sistem</w:t>
      </w:r>
      <w:proofErr w:type="spellEnd"/>
      <w:r>
        <w:rPr>
          <w:b/>
          <w:color w:val="1A237E"/>
          <w:sz w:val="32"/>
        </w:rPr>
        <w:t xml:space="preserve"> </w:t>
      </w:r>
      <w:proofErr w:type="spellStart"/>
      <w:r>
        <w:rPr>
          <w:b/>
          <w:color w:val="1A237E"/>
          <w:sz w:val="32"/>
        </w:rPr>
        <w:t>Keamanan</w:t>
      </w:r>
      <w:proofErr w:type="spellEnd"/>
      <w:r>
        <w:rPr>
          <w:b/>
          <w:color w:val="1A237E"/>
          <w:sz w:val="32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8B75A1" w14:paraId="3F523F5A" w14:textId="77777777">
        <w:tc>
          <w:tcPr>
            <w:tcW w:w="9122" w:type="dxa"/>
            <w:shd w:val="clear" w:color="auto" w:fill="E3F2FD"/>
          </w:tcPr>
          <w:p w14:paraId="2FC6A776" w14:textId="77777777" w:rsidR="008B75A1" w:rsidRDefault="001A6AA3">
            <w:pPr>
              <w:spacing w:before="160"/>
            </w:pPr>
            <w:proofErr w:type="gramStart"/>
            <w:r>
              <w:rPr>
                <w:b/>
                <w:color w:val="0D47A1"/>
              </w:rPr>
              <w:t>📋  SKENARIO</w:t>
            </w:r>
            <w:proofErr w:type="gramEnd"/>
            <w:r>
              <w:rPr>
                <w:b/>
                <w:color w:val="0D47A1"/>
              </w:rPr>
              <w:t xml:space="preserve"> UJIAN</w:t>
            </w:r>
          </w:p>
          <w:p w14:paraId="73131D26" w14:textId="77777777" w:rsidR="008B75A1" w:rsidRDefault="001A6AA3">
            <w:pPr>
              <w:spacing w:before="80" w:after="160"/>
            </w:pPr>
            <w:r>
              <w:rPr>
                <w:sz w:val="20"/>
              </w:rPr>
              <w:t xml:space="preserve">Anda </w:t>
            </w:r>
            <w:proofErr w:type="spellStart"/>
            <w:r>
              <w:rPr>
                <w:sz w:val="20"/>
              </w:rPr>
              <w:t>adalah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seorang</w:t>
            </w:r>
            <w:proofErr w:type="spellEnd"/>
            <w:r>
              <w:rPr>
                <w:sz w:val="20"/>
              </w:rPr>
              <w:t xml:space="preserve"> Web Security Engineer yang </w:t>
            </w:r>
            <w:proofErr w:type="spellStart"/>
            <w:r>
              <w:rPr>
                <w:sz w:val="20"/>
              </w:rPr>
              <w:t>bertugas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monitoring </w:t>
            </w:r>
            <w:proofErr w:type="spellStart"/>
            <w:r>
              <w:rPr>
                <w:sz w:val="20"/>
              </w:rPr>
              <w:t>keamanan</w:t>
            </w:r>
            <w:proofErr w:type="spellEnd"/>
            <w:r>
              <w:rPr>
                <w:sz w:val="20"/>
              </w:rPr>
              <w:t xml:space="preserve"> database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real-time.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Anda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mampu</w:t>
            </w:r>
            <w:proofErr w:type="spellEnd"/>
            <w:r>
              <w:rPr>
                <w:sz w:val="20"/>
              </w:rPr>
              <w:t xml:space="preserve">: (1)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ancaman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webhook yang </w:t>
            </w:r>
            <w:proofErr w:type="spellStart"/>
            <w:r>
              <w:rPr>
                <w:sz w:val="20"/>
              </w:rPr>
              <w:t>terautentikasi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HMAC-SHA256, (2) </w:t>
            </w:r>
            <w:proofErr w:type="spellStart"/>
            <w:r>
              <w:rPr>
                <w:sz w:val="20"/>
              </w:rPr>
              <w:t>menganalisis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ancaman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paralel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dua</w:t>
            </w:r>
            <w:proofErr w:type="spellEnd"/>
            <w:r>
              <w:rPr>
                <w:sz w:val="20"/>
              </w:rPr>
              <w:t xml:space="preserve"> model AI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NVIDIA NIM, dan (3)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status </w:t>
            </w:r>
            <w:proofErr w:type="spellStart"/>
            <w:r>
              <w:rPr>
                <w:sz w:val="20"/>
              </w:rPr>
              <w:t>keamanan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dinamis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sebuah</w:t>
            </w:r>
            <w:proofErr w:type="spellEnd"/>
            <w:r>
              <w:rPr>
                <w:sz w:val="20"/>
              </w:rPr>
              <w:t xml:space="preserve"> web dashboard premium yang di-deploy </w:t>
            </w:r>
            <w:proofErr w:type="spellStart"/>
            <w:r>
              <w:rPr>
                <w:sz w:val="20"/>
              </w:rPr>
              <w:t>otomatis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GitHub Actions.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diuji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dibuktikan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screenshot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log output.</w:t>
            </w:r>
          </w:p>
        </w:tc>
      </w:tr>
    </w:tbl>
    <w:p w14:paraId="515545F9" w14:textId="77777777" w:rsidR="008B75A1" w:rsidRDefault="008B75A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B75A1" w14:paraId="7D3164EF" w14:textId="77777777">
        <w:trPr>
          <w:jc w:val="center"/>
        </w:trPr>
        <w:tc>
          <w:tcPr>
            <w:tcW w:w="4561" w:type="dxa"/>
            <w:shd w:val="clear" w:color="auto" w:fill="283593"/>
          </w:tcPr>
          <w:p w14:paraId="4F6A38F9" w14:textId="5F198461" w:rsidR="008B75A1" w:rsidRDefault="001A6AA3">
            <w:pPr>
              <w:spacing w:before="120" w:after="120"/>
            </w:pPr>
            <w:r>
              <w:rPr>
                <w:b/>
                <w:color w:val="FFFFFF"/>
                <w:sz w:val="24"/>
              </w:rPr>
              <w:t xml:space="preserve">  Langkah </w:t>
            </w:r>
            <w:r w:rsidR="00CC52AB">
              <w:rPr>
                <w:b/>
                <w:color w:val="FFFFFF"/>
                <w:sz w:val="24"/>
              </w:rPr>
              <w:t>1</w:t>
            </w:r>
            <w:r>
              <w:rPr>
                <w:b/>
                <w:color w:val="FFFFFF"/>
                <w:sz w:val="24"/>
              </w:rPr>
              <w:t xml:space="preserve">: </w:t>
            </w:r>
            <w:proofErr w:type="spellStart"/>
            <w:r>
              <w:rPr>
                <w:b/>
                <w:color w:val="FFFFFF"/>
                <w:sz w:val="24"/>
              </w:rPr>
              <w:t>Otomatisasi</w:t>
            </w:r>
            <w:proofErr w:type="spellEnd"/>
            <w:r>
              <w:rPr>
                <w:b/>
                <w:color w:val="FFFFFF"/>
                <w:sz w:val="24"/>
              </w:rPr>
              <w:t xml:space="preserve"> Upload Web (CI/CD via GitHub Actions)</w:t>
            </w:r>
          </w:p>
        </w:tc>
        <w:tc>
          <w:tcPr>
            <w:tcW w:w="4561" w:type="dxa"/>
            <w:shd w:val="clear" w:color="auto" w:fill="283593"/>
          </w:tcPr>
          <w:p w14:paraId="3918884B" w14:textId="3199C8E4" w:rsidR="008B75A1" w:rsidRDefault="008B75A1">
            <w:pPr>
              <w:spacing w:before="120" w:after="120"/>
              <w:jc w:val="right"/>
            </w:pPr>
          </w:p>
        </w:tc>
      </w:tr>
    </w:tbl>
    <w:p w14:paraId="15F03762" w14:textId="77777777" w:rsidR="008B75A1" w:rsidRDefault="001A6AA3">
      <w:pPr>
        <w:spacing w:before="160" w:after="120"/>
      </w:pPr>
      <w:proofErr w:type="spellStart"/>
      <w:r>
        <w:rPr>
          <w:b/>
          <w:color w:val="1565C0"/>
          <w:sz w:val="24"/>
        </w:rPr>
        <w:t>Latar</w:t>
      </w:r>
      <w:proofErr w:type="spellEnd"/>
      <w:r>
        <w:rPr>
          <w:b/>
          <w:color w:val="1565C0"/>
          <w:sz w:val="24"/>
        </w:rPr>
        <w:t xml:space="preserve"> </w:t>
      </w:r>
      <w:proofErr w:type="spellStart"/>
      <w:r>
        <w:rPr>
          <w:b/>
          <w:color w:val="1565C0"/>
          <w:sz w:val="24"/>
        </w:rPr>
        <w:t>Belakang</w:t>
      </w:r>
      <w:proofErr w:type="spellEnd"/>
      <w:r>
        <w:rPr>
          <w:b/>
          <w:color w:val="1565C0"/>
          <w:sz w:val="24"/>
        </w:rPr>
        <w:t>:</w:t>
      </w:r>
    </w:p>
    <w:p w14:paraId="3B897036" w14:textId="77777777" w:rsidR="008B75A1" w:rsidRDefault="001A6AA3">
      <w:pPr>
        <w:spacing w:after="160"/>
      </w:pPr>
      <w:r>
        <w:rPr>
          <w:sz w:val="20"/>
        </w:rPr>
        <w:t xml:space="preserve">Upload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manual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platform hosting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praktik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rentan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terhadap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kesalahan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manusia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terukur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Seorang</w:t>
      </w:r>
      <w:proofErr w:type="spellEnd"/>
      <w:r>
        <w:rPr>
          <w:sz w:val="20"/>
        </w:rPr>
        <w:t xml:space="preserve"> engineer </w:t>
      </w:r>
      <w:proofErr w:type="spellStart"/>
      <w:r>
        <w:rPr>
          <w:sz w:val="20"/>
        </w:rPr>
        <w:t>profesional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mampu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membangun</w:t>
      </w:r>
      <w:proofErr w:type="spellEnd"/>
      <w:r>
        <w:rPr>
          <w:sz w:val="20"/>
        </w:rPr>
        <w:t xml:space="preserve"> pipeline </w:t>
      </w:r>
      <w:proofErr w:type="spellStart"/>
      <w:r>
        <w:rPr>
          <w:sz w:val="20"/>
        </w:rPr>
        <w:t>otomatis</w:t>
      </w:r>
      <w:proofErr w:type="spellEnd"/>
      <w:r>
        <w:rPr>
          <w:sz w:val="20"/>
        </w:rPr>
        <w:t xml:space="preserve"> (CI/CD) yang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otomatis</w:t>
      </w:r>
      <w:proofErr w:type="spellEnd"/>
      <w:r>
        <w:rPr>
          <w:sz w:val="20"/>
        </w:rPr>
        <w:t xml:space="preserve"> men-deploy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terbaru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kali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perubahan</w:t>
      </w:r>
      <w:proofErr w:type="spellEnd"/>
      <w:r>
        <w:rPr>
          <w:sz w:val="20"/>
        </w:rPr>
        <w:t xml:space="preserve"> yang di-push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>.</w:t>
      </w:r>
    </w:p>
    <w:p w14:paraId="22A297A5" w14:textId="77777777" w:rsidR="008B75A1" w:rsidRDefault="001A6AA3">
      <w:pPr>
        <w:spacing w:before="160" w:after="120"/>
      </w:pPr>
      <w:proofErr w:type="spellStart"/>
      <w:r>
        <w:rPr>
          <w:b/>
          <w:color w:val="1565C0"/>
          <w:sz w:val="24"/>
        </w:rPr>
        <w:t>Tugas</w:t>
      </w:r>
      <w:proofErr w:type="spellEnd"/>
      <w:r>
        <w:rPr>
          <w:b/>
          <w:color w:val="1565C0"/>
          <w:sz w:val="24"/>
        </w:rPr>
        <w:t>:</w:t>
      </w:r>
    </w:p>
    <w:p w14:paraId="52A0481E" w14:textId="77777777" w:rsidR="008B75A1" w:rsidRDefault="001A6AA3">
      <w:pPr>
        <w:spacing w:before="80" w:after="40"/>
      </w:pPr>
      <w:r>
        <w:rPr>
          <w:b/>
          <w:color w:val="1A237E"/>
          <w:sz w:val="20"/>
        </w:rPr>
        <w:t xml:space="preserve">[6.1] </w:t>
      </w:r>
      <w:proofErr w:type="spellStart"/>
      <w:r>
        <w:rPr>
          <w:b/>
          <w:color w:val="1A237E"/>
          <w:sz w:val="20"/>
        </w:rPr>
        <w:t>Inisialisasi</w:t>
      </w:r>
      <w:proofErr w:type="spellEnd"/>
      <w:r>
        <w:rPr>
          <w:b/>
          <w:color w:val="1A237E"/>
          <w:sz w:val="20"/>
        </w:rPr>
        <w:t xml:space="preserve"> </w:t>
      </w:r>
      <w:proofErr w:type="spellStart"/>
      <w:r>
        <w:rPr>
          <w:b/>
          <w:color w:val="1A237E"/>
          <w:sz w:val="20"/>
        </w:rPr>
        <w:t>Repositori</w:t>
      </w:r>
      <w:proofErr w:type="spellEnd"/>
    </w:p>
    <w:p w14:paraId="69FB830F" w14:textId="64D49359" w:rsidR="008B75A1" w:rsidRDefault="001A6AA3">
      <w:pPr>
        <w:spacing w:after="120"/>
        <w:ind w:left="432"/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folder </w:t>
      </w:r>
      <w:proofErr w:type="spellStart"/>
      <w:r>
        <w:rPr>
          <w:sz w:val="20"/>
        </w:rPr>
        <w:t>proyek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baru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website Anda. 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folder </w:t>
      </w:r>
      <w:proofErr w:type="spellStart"/>
      <w:r>
        <w:rPr>
          <w:sz w:val="20"/>
        </w:rPr>
        <w:t>tersebut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inisialisasi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Git local dan </w:t>
      </w:r>
      <w:proofErr w:type="spellStart"/>
      <w:r>
        <w:rPr>
          <w:sz w:val="20"/>
        </w:rPr>
        <w:t>hubungkan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sebuah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GitHub </w:t>
      </w:r>
      <w:proofErr w:type="spellStart"/>
      <w:r>
        <w:rPr>
          <w:sz w:val="20"/>
        </w:rPr>
        <w:t>baru</w:t>
      </w:r>
      <w:proofErr w:type="spellEnd"/>
      <w:r>
        <w:rPr>
          <w:sz w:val="20"/>
        </w:rPr>
        <w:t xml:space="preserve"> </w:t>
      </w:r>
      <w:r w:rsidRPr="005464DC">
        <w:rPr>
          <w:color w:val="FF0000"/>
          <w:sz w:val="20"/>
        </w:rPr>
        <w:t>(</w:t>
      </w:r>
      <w:proofErr w:type="spellStart"/>
      <w:r w:rsidR="005464DC" w:rsidRPr="005464DC">
        <w:rPr>
          <w:color w:val="FF0000"/>
          <w:sz w:val="20"/>
        </w:rPr>
        <w:t>wajib</w:t>
      </w:r>
      <w:proofErr w:type="spellEnd"/>
      <w:r w:rsidR="005464DC" w:rsidRPr="005464DC">
        <w:rPr>
          <w:color w:val="FF0000"/>
          <w:sz w:val="20"/>
        </w:rPr>
        <w:t xml:space="preserve"> </w:t>
      </w:r>
      <w:r w:rsidRPr="005464DC">
        <w:rPr>
          <w:color w:val="FF0000"/>
          <w:sz w:val="20"/>
        </w:rPr>
        <w:t>public)</w:t>
      </w:r>
      <w:r w:rsidR="005464DC" w:rsidRPr="005464DC">
        <w:rPr>
          <w:color w:val="FF0000"/>
          <w:sz w:val="20"/>
        </w:rPr>
        <w:t xml:space="preserve"> (Link GitHub Repository </w:t>
      </w:r>
      <w:proofErr w:type="spellStart"/>
      <w:r w:rsidR="005464DC">
        <w:rPr>
          <w:color w:val="FF0000"/>
          <w:sz w:val="20"/>
        </w:rPr>
        <w:t>wajib</w:t>
      </w:r>
      <w:proofErr w:type="spellEnd"/>
      <w:r w:rsidR="005464DC">
        <w:rPr>
          <w:color w:val="FF0000"/>
          <w:sz w:val="20"/>
        </w:rPr>
        <w:t xml:space="preserve"> </w:t>
      </w:r>
      <w:proofErr w:type="spellStart"/>
      <w:r w:rsidR="005464DC">
        <w:rPr>
          <w:color w:val="FF0000"/>
          <w:sz w:val="20"/>
        </w:rPr>
        <w:t>dikumpulkan</w:t>
      </w:r>
      <w:proofErr w:type="spellEnd"/>
      <w:r w:rsidR="005464DC" w:rsidRPr="008A08ED">
        <w:rPr>
          <w:color w:val="FF0000"/>
          <w:sz w:val="20"/>
        </w:rPr>
        <w:t>).</w:t>
      </w:r>
      <w:r>
        <w:rPr>
          <w:sz w:val="20"/>
        </w:rPr>
        <w:t xml:space="preserve"> </w:t>
      </w:r>
      <w:proofErr w:type="spellStart"/>
      <w:r>
        <w:rPr>
          <w:sz w:val="20"/>
        </w:rPr>
        <w:t>Pastikan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struktur</w:t>
      </w:r>
      <w:proofErr w:type="spellEnd"/>
      <w:r>
        <w:rPr>
          <w:sz w:val="20"/>
        </w:rPr>
        <w:t xml:space="preserve"> folder </w:t>
      </w:r>
      <w:proofErr w:type="spellStart"/>
      <w:r>
        <w:rPr>
          <w:sz w:val="20"/>
        </w:rPr>
        <w:t>mencakup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setidaknya</w:t>
      </w:r>
      <w:proofErr w:type="spellEnd"/>
      <w:r>
        <w:rPr>
          <w:sz w:val="20"/>
        </w:rPr>
        <w:t>: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 (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serverless functions), /public/ (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frontend), dan file </w:t>
      </w:r>
      <w:proofErr w:type="spellStart"/>
      <w:proofErr w:type="gramStart"/>
      <w:r>
        <w:rPr>
          <w:sz w:val="20"/>
        </w:rPr>
        <w:t>vercel.json</w:t>
      </w:r>
      <w:proofErr w:type="spellEnd"/>
      <w:proofErr w:type="gramEnd"/>
      <w:r>
        <w:rPr>
          <w:sz w:val="20"/>
        </w:rPr>
        <w:t>.</w:t>
      </w:r>
    </w:p>
    <w:p w14:paraId="70DFC052" w14:textId="77777777" w:rsidR="008B75A1" w:rsidRDefault="001A6AA3">
      <w:pPr>
        <w:spacing w:before="80" w:after="40"/>
      </w:pPr>
      <w:r>
        <w:rPr>
          <w:b/>
          <w:color w:val="1A237E"/>
          <w:sz w:val="20"/>
        </w:rPr>
        <w:t xml:space="preserve">[6.2] </w:t>
      </w:r>
      <w:proofErr w:type="spellStart"/>
      <w:r>
        <w:rPr>
          <w:b/>
          <w:color w:val="1A237E"/>
          <w:sz w:val="20"/>
        </w:rPr>
        <w:t>Konfigurasi</w:t>
      </w:r>
      <w:proofErr w:type="spellEnd"/>
      <w:r>
        <w:rPr>
          <w:b/>
          <w:color w:val="1A237E"/>
          <w:sz w:val="20"/>
        </w:rPr>
        <w:t xml:space="preserve"> Pipeline CI/CD</w:t>
      </w:r>
    </w:p>
    <w:p w14:paraId="52E1FCE1" w14:textId="77777777" w:rsidR="008B75A1" w:rsidRDefault="001A6AA3">
      <w:pPr>
        <w:spacing w:after="120"/>
        <w:ind w:left="432"/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file .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/workflows/</w:t>
      </w:r>
      <w:proofErr w:type="spellStart"/>
      <w:r>
        <w:rPr>
          <w:sz w:val="20"/>
        </w:rPr>
        <w:t>deploy.yml</w:t>
      </w:r>
      <w:proofErr w:type="spellEnd"/>
      <w:r>
        <w:rPr>
          <w:sz w:val="20"/>
        </w:rPr>
        <w:t xml:space="preserve">. File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mesin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otomatis</w:t>
      </w:r>
      <w:proofErr w:type="spellEnd"/>
      <w:r>
        <w:rPr>
          <w:sz w:val="20"/>
        </w:rPr>
        <w:t xml:space="preserve">" Anda. Isi file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konfigurasi</w:t>
      </w:r>
      <w:proofErr w:type="spellEnd"/>
      <w:r>
        <w:rPr>
          <w:sz w:val="20"/>
        </w:rPr>
        <w:t xml:space="preserve"> GitHub Actions yang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: (a) </w:t>
      </w:r>
      <w:proofErr w:type="spellStart"/>
      <w:r>
        <w:rPr>
          <w:sz w:val="20"/>
        </w:rPr>
        <w:t>Terpicu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otomatis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event push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branch master/main. (b) </w:t>
      </w:r>
      <w:proofErr w:type="spellStart"/>
      <w:r>
        <w:rPr>
          <w:sz w:val="20"/>
        </w:rPr>
        <w:t>Menginstal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CLI (</w:t>
      </w:r>
      <w:proofErr w:type="spellStart"/>
      <w:r>
        <w:rPr>
          <w:sz w:val="20"/>
        </w:rPr>
        <w:t>npm</w:t>
      </w:r>
      <w:proofErr w:type="spellEnd"/>
      <w:r>
        <w:rPr>
          <w:sz w:val="20"/>
        </w:rPr>
        <w:t xml:space="preserve"> install -g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). (c) </w:t>
      </w:r>
      <w:proofErr w:type="spellStart"/>
      <w:r>
        <w:rPr>
          <w:sz w:val="20"/>
        </w:rPr>
        <w:t>Menjalankan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perintah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deploy --prod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menyertakan</w:t>
      </w:r>
      <w:proofErr w:type="spellEnd"/>
      <w:r>
        <w:rPr>
          <w:sz w:val="20"/>
        </w:rPr>
        <w:t xml:space="preserve"> VERCEL_TOKEN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GitHub Secrets.</w:t>
      </w:r>
    </w:p>
    <w:p w14:paraId="42AF1D94" w14:textId="77777777" w:rsidR="008B75A1" w:rsidRDefault="001A6AA3">
      <w:pPr>
        <w:spacing w:before="80" w:after="40"/>
      </w:pPr>
      <w:r>
        <w:rPr>
          <w:b/>
          <w:color w:val="1A237E"/>
          <w:sz w:val="20"/>
        </w:rPr>
        <w:t xml:space="preserve">[6.3] </w:t>
      </w:r>
      <w:proofErr w:type="spellStart"/>
      <w:r>
        <w:rPr>
          <w:b/>
          <w:color w:val="1A237E"/>
          <w:sz w:val="20"/>
        </w:rPr>
        <w:t>Injeksi</w:t>
      </w:r>
      <w:proofErr w:type="spellEnd"/>
      <w:r>
        <w:rPr>
          <w:b/>
          <w:color w:val="1A237E"/>
          <w:sz w:val="20"/>
        </w:rPr>
        <w:t xml:space="preserve"> Environment Variables </w:t>
      </w:r>
      <w:proofErr w:type="spellStart"/>
      <w:r>
        <w:rPr>
          <w:b/>
          <w:color w:val="1A237E"/>
          <w:sz w:val="20"/>
        </w:rPr>
        <w:t>Rahasia</w:t>
      </w:r>
      <w:proofErr w:type="spellEnd"/>
    </w:p>
    <w:p w14:paraId="530E8870" w14:textId="77777777" w:rsidR="008B75A1" w:rsidRDefault="001A6AA3">
      <w:pPr>
        <w:spacing w:after="120"/>
        <w:ind w:left="432"/>
      </w:pPr>
      <w:r>
        <w:rPr>
          <w:sz w:val="20"/>
        </w:rPr>
        <w:t xml:space="preserve">DILARANG </w:t>
      </w:r>
      <w:proofErr w:type="spellStart"/>
      <w:r>
        <w:rPr>
          <w:sz w:val="20"/>
        </w:rPr>
        <w:t>menulis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rahasia</w:t>
      </w:r>
      <w:proofErr w:type="spellEnd"/>
      <w:r>
        <w:rPr>
          <w:sz w:val="20"/>
        </w:rPr>
        <w:t xml:space="preserve"> (API key, token, password)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langsung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sumber</w:t>
      </w:r>
      <w:proofErr w:type="spellEnd"/>
      <w:r>
        <w:rPr>
          <w:sz w:val="20"/>
        </w:rPr>
        <w:t xml:space="preserve"> (hard-code). Anda </w:t>
      </w:r>
      <w:proofErr w:type="spellStart"/>
      <w:r>
        <w:rPr>
          <w:sz w:val="20"/>
        </w:rPr>
        <w:t>wajib</w:t>
      </w:r>
      <w:proofErr w:type="spellEnd"/>
      <w:r>
        <w:rPr>
          <w:sz w:val="20"/>
        </w:rPr>
        <w:t xml:space="preserve">: (a) </w:t>
      </w:r>
      <w:proofErr w:type="spellStart"/>
      <w:r>
        <w:rPr>
          <w:sz w:val="20"/>
        </w:rPr>
        <w:t>Menyimpan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semua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kredensial</w:t>
      </w:r>
      <w:proofErr w:type="spellEnd"/>
      <w:r>
        <w:rPr>
          <w:sz w:val="20"/>
        </w:rPr>
        <w:t xml:space="preserve"> di GitHub Repository Secrets (Settings &gt; Secrets and variables &gt; Actions). Minimal secrets yang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: VERCEL_TOKEN, SUPABASE_URL, SUPABASE_ANON_KEY. (b) </w:t>
      </w:r>
      <w:proofErr w:type="spellStart"/>
      <w:r>
        <w:rPr>
          <w:sz w:val="20"/>
        </w:rPr>
        <w:t>Merujuk</w:t>
      </w:r>
      <w:proofErr w:type="spellEnd"/>
      <w:r>
        <w:rPr>
          <w:sz w:val="20"/>
        </w:rPr>
        <w:t xml:space="preserve"> secrets </w:t>
      </w:r>
      <w:proofErr w:type="spellStart"/>
      <w:r>
        <w:rPr>
          <w:sz w:val="20"/>
        </w:rPr>
        <w:t>tersebut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deploy.yml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sintaks</w:t>
      </w:r>
      <w:proofErr w:type="spellEnd"/>
      <w:r>
        <w:rPr>
          <w:sz w:val="20"/>
        </w:rPr>
        <w:t xml:space="preserve"> $</w:t>
      </w:r>
      <w:proofErr w:type="gramStart"/>
      <w:r>
        <w:rPr>
          <w:sz w:val="20"/>
        </w:rPr>
        <w:t xml:space="preserve">{{ </w:t>
      </w:r>
      <w:proofErr w:type="spellStart"/>
      <w:r>
        <w:rPr>
          <w:sz w:val="20"/>
        </w:rPr>
        <w:t>secrets</w:t>
      </w:r>
      <w:proofErr w:type="gramEnd"/>
      <w:r>
        <w:rPr>
          <w:sz w:val="20"/>
        </w:rPr>
        <w:t>.NAMA_SECRET</w:t>
      </w:r>
      <w:proofErr w:type="spellEnd"/>
      <w:r>
        <w:rPr>
          <w:sz w:val="20"/>
        </w:rPr>
        <w:t xml:space="preserve"> }}.</w:t>
      </w:r>
    </w:p>
    <w:p w14:paraId="6F950A13" w14:textId="77777777" w:rsidR="008B75A1" w:rsidRDefault="001A6AA3">
      <w:pPr>
        <w:spacing w:before="80" w:after="40"/>
      </w:pPr>
      <w:r>
        <w:rPr>
          <w:b/>
          <w:color w:val="1A237E"/>
          <w:sz w:val="20"/>
        </w:rPr>
        <w:t xml:space="preserve">[6.4] </w:t>
      </w:r>
      <w:proofErr w:type="spellStart"/>
      <w:r>
        <w:rPr>
          <w:b/>
          <w:color w:val="1A237E"/>
          <w:sz w:val="20"/>
        </w:rPr>
        <w:t>Verifikasi</w:t>
      </w:r>
      <w:proofErr w:type="spellEnd"/>
      <w:r>
        <w:rPr>
          <w:b/>
          <w:color w:val="1A237E"/>
          <w:sz w:val="20"/>
        </w:rPr>
        <w:t xml:space="preserve"> Pipeline</w:t>
      </w:r>
    </w:p>
    <w:p w14:paraId="43B06F7E" w14:textId="45181CB4" w:rsidR="008B75A1" w:rsidRDefault="001A6AA3">
      <w:pPr>
        <w:spacing w:after="120"/>
        <w:ind w:left="432"/>
      </w:pPr>
      <w:proofErr w:type="spellStart"/>
      <w:r>
        <w:rPr>
          <w:sz w:val="20"/>
        </w:rPr>
        <w:t>Lakukan</w:t>
      </w:r>
      <w:proofErr w:type="spellEnd"/>
      <w:r>
        <w:rPr>
          <w:sz w:val="20"/>
        </w:rPr>
        <w:t xml:space="preserve"> git push </w:t>
      </w:r>
      <w:proofErr w:type="spellStart"/>
      <w:r>
        <w:rPr>
          <w:sz w:val="20"/>
        </w:rPr>
        <w:t>pertama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GitHub. Buka tab Actions di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GitHub Anda dan </w:t>
      </w:r>
      <w:proofErr w:type="spellStart"/>
      <w:r>
        <w:rPr>
          <w:sz w:val="20"/>
        </w:rPr>
        <w:t>tunjukkan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bahwa</w:t>
      </w:r>
      <w:proofErr w:type="spellEnd"/>
      <w:r>
        <w:rPr>
          <w:sz w:val="20"/>
        </w:rPr>
        <w:t xml:space="preserve"> workflow "</w:t>
      </w:r>
      <w:proofErr w:type="spellStart"/>
      <w:r>
        <w:rPr>
          <w:sz w:val="20"/>
        </w:rPr>
        <w:t>berjalan</w:t>
      </w:r>
      <w:proofErr w:type="spellEnd"/>
      <w:r>
        <w:rPr>
          <w:sz w:val="20"/>
        </w:rPr>
        <w:t xml:space="preserve">" (status in progress </w:t>
      </w:r>
      <w:proofErr w:type="spellStart"/>
      <w:r>
        <w:rPr>
          <w:sz w:val="20"/>
        </w:rPr>
        <w:t>atau</w:t>
      </w:r>
      <w:proofErr w:type="spellEnd"/>
      <w:r>
        <w:rPr>
          <w:sz w:val="20"/>
        </w:rPr>
        <w:t xml:space="preserve"> success). Screenshot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Actions </w:t>
      </w:r>
      <w:proofErr w:type="spellStart"/>
      <w:r>
        <w:rPr>
          <w:sz w:val="20"/>
        </w:rPr>
        <w:t>tersebut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bukti</w:t>
      </w:r>
      <w:proofErr w:type="spellEnd"/>
      <w:r w:rsidR="009812F0">
        <w:rPr>
          <w:sz w:val="20"/>
        </w:rPr>
        <w:t xml:space="preserve"> </w:t>
      </w:r>
      <w:r w:rsidR="008A08ED" w:rsidRPr="008A08ED">
        <w:rPr>
          <w:color w:val="FF0000"/>
          <w:sz w:val="20"/>
        </w:rPr>
        <w:t>(</w:t>
      </w:r>
      <w:r w:rsidR="005464DC">
        <w:rPr>
          <w:color w:val="FF0000"/>
          <w:sz w:val="20"/>
        </w:rPr>
        <w:t xml:space="preserve">screenshot </w:t>
      </w:r>
      <w:proofErr w:type="spellStart"/>
      <w:r w:rsidR="005464DC">
        <w:rPr>
          <w:color w:val="FF0000"/>
          <w:sz w:val="20"/>
        </w:rPr>
        <w:t>di</w:t>
      </w:r>
      <w:r w:rsidR="008A08ED" w:rsidRPr="008A08ED">
        <w:rPr>
          <w:color w:val="FF0000"/>
          <w:sz w:val="20"/>
        </w:rPr>
        <w:t>masukkan</w:t>
      </w:r>
      <w:proofErr w:type="spellEnd"/>
      <w:r w:rsidR="005464DC">
        <w:rPr>
          <w:color w:val="FF0000"/>
          <w:sz w:val="20"/>
        </w:rPr>
        <w:t xml:space="preserve"> </w:t>
      </w:r>
      <w:proofErr w:type="spellStart"/>
      <w:r w:rsidR="005464DC">
        <w:rPr>
          <w:color w:val="FF0000"/>
          <w:sz w:val="20"/>
        </w:rPr>
        <w:t>ke</w:t>
      </w:r>
      <w:proofErr w:type="spellEnd"/>
      <w:r w:rsidR="008A08ED" w:rsidRPr="008A08ED">
        <w:rPr>
          <w:color w:val="FF0000"/>
          <w:sz w:val="20"/>
        </w:rPr>
        <w:t xml:space="preserve"> writeup).</w:t>
      </w:r>
    </w:p>
    <w:p w14:paraId="62B20086" w14:textId="77777777" w:rsidR="008B75A1" w:rsidRDefault="001A6AA3">
      <w:pPr>
        <w:spacing w:before="160" w:after="120"/>
      </w:pPr>
      <w:r>
        <w:rPr>
          <w:b/>
          <w:color w:val="1565C0"/>
          <w:sz w:val="24"/>
        </w:rPr>
        <w:lastRenderedPageBreak/>
        <w:t xml:space="preserve">Output yang </w:t>
      </w:r>
      <w:proofErr w:type="spellStart"/>
      <w:r>
        <w:rPr>
          <w:b/>
          <w:color w:val="1565C0"/>
          <w:sz w:val="24"/>
        </w:rPr>
        <w:t>Diharapkan</w:t>
      </w:r>
      <w:proofErr w:type="spellEnd"/>
      <w:r>
        <w:rPr>
          <w:b/>
          <w:color w:val="1565C0"/>
          <w:sz w:val="24"/>
        </w:rPr>
        <w:t>:</w:t>
      </w:r>
    </w:p>
    <w:p w14:paraId="61CB0705" w14:textId="77777777" w:rsidR="008B75A1" w:rsidRDefault="001A6AA3">
      <w:pPr>
        <w:pStyle w:val="ListBullet"/>
        <w:spacing w:after="40"/>
      </w:pPr>
      <w:r>
        <w:rPr>
          <w:sz w:val="20"/>
        </w:rPr>
        <w:t>✅ File .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/workflows/</w:t>
      </w:r>
      <w:proofErr w:type="spellStart"/>
      <w:r>
        <w:rPr>
          <w:sz w:val="20"/>
        </w:rPr>
        <w:t>deploy.yml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tersimpan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>.</w:t>
      </w:r>
    </w:p>
    <w:p w14:paraId="44D92BB3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GitHub Actions </w:t>
      </w:r>
      <w:proofErr w:type="spellStart"/>
      <w:r>
        <w:rPr>
          <w:sz w:val="20"/>
        </w:rPr>
        <w:t>menampilkan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setidaknya</w:t>
      </w:r>
      <w:proofErr w:type="spellEnd"/>
      <w:r>
        <w:rPr>
          <w:sz w:val="20"/>
        </w:rPr>
        <w:t xml:space="preserve"> 1 run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status "success".</w:t>
      </w:r>
    </w:p>
    <w:p w14:paraId="5A6E468C" w14:textId="5BE3B136" w:rsidR="008B75A1" w:rsidRDefault="001A6AA3">
      <w:pPr>
        <w:pStyle w:val="ListBullet"/>
        <w:spacing w:after="40"/>
      </w:pPr>
      <w:r>
        <w:rPr>
          <w:sz w:val="20"/>
        </w:rPr>
        <w:t xml:space="preserve">✅ GitHub Secrets </w:t>
      </w:r>
      <w:proofErr w:type="spellStart"/>
      <w:r>
        <w:rPr>
          <w:sz w:val="20"/>
        </w:rPr>
        <w:t>telah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dikonfigurasi</w:t>
      </w:r>
      <w:proofErr w:type="spellEnd"/>
      <w:r>
        <w:rPr>
          <w:sz w:val="20"/>
        </w:rPr>
        <w:t xml:space="preserve"> (VERCEL_TOKEN, </w:t>
      </w:r>
      <w:proofErr w:type="spellStart"/>
      <w:r>
        <w:rPr>
          <w:sz w:val="20"/>
        </w:rPr>
        <w:t>dll</w:t>
      </w:r>
      <w:proofErr w:type="spellEnd"/>
      <w:r>
        <w:rPr>
          <w:sz w:val="20"/>
        </w:rPr>
        <w:t>.) —</w:t>
      </w:r>
      <w:r w:rsidR="009812F0">
        <w:rPr>
          <w:sz w:val="20"/>
        </w:rPr>
        <w:t>&gt;</w:t>
      </w:r>
      <w:r>
        <w:rPr>
          <w:sz w:val="20"/>
        </w:rPr>
        <w:t xml:space="preserve"> </w:t>
      </w:r>
      <w:proofErr w:type="spellStart"/>
      <w:r>
        <w:rPr>
          <w:sz w:val="20"/>
        </w:rPr>
        <w:t>buktikan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screenshot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Secrets (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tersembunyi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nama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terlihat</w:t>
      </w:r>
      <w:proofErr w:type="spellEnd"/>
      <w:r>
        <w:rPr>
          <w:sz w:val="20"/>
        </w:rPr>
        <w:t>)</w:t>
      </w:r>
      <w:r w:rsidR="009812F0">
        <w:rPr>
          <w:sz w:val="20"/>
        </w:rPr>
        <w:t xml:space="preserve">, </w:t>
      </w:r>
      <w:r w:rsidR="008A08ED" w:rsidRPr="008A08ED">
        <w:rPr>
          <w:color w:val="FF0000"/>
          <w:sz w:val="20"/>
        </w:rPr>
        <w:t>(</w:t>
      </w:r>
      <w:r w:rsidR="005464DC">
        <w:rPr>
          <w:color w:val="FF0000"/>
          <w:sz w:val="20"/>
        </w:rPr>
        <w:t xml:space="preserve">screenshot </w:t>
      </w:r>
      <w:proofErr w:type="spellStart"/>
      <w:r w:rsidR="005464DC">
        <w:rPr>
          <w:color w:val="FF0000"/>
          <w:sz w:val="20"/>
        </w:rPr>
        <w:t>di</w:t>
      </w:r>
      <w:r w:rsidR="008A08ED" w:rsidRPr="008A08ED">
        <w:rPr>
          <w:color w:val="FF0000"/>
          <w:sz w:val="20"/>
        </w:rPr>
        <w:t>masukkan</w:t>
      </w:r>
      <w:proofErr w:type="spellEnd"/>
      <w:r w:rsidR="008A08ED" w:rsidRPr="008A08ED">
        <w:rPr>
          <w:color w:val="FF0000"/>
          <w:sz w:val="20"/>
        </w:rPr>
        <w:t xml:space="preserve"> </w:t>
      </w:r>
      <w:proofErr w:type="spellStart"/>
      <w:r w:rsidR="005464DC">
        <w:rPr>
          <w:color w:val="FF0000"/>
          <w:sz w:val="20"/>
        </w:rPr>
        <w:t>ke</w:t>
      </w:r>
      <w:proofErr w:type="spellEnd"/>
      <w:r w:rsidR="005464DC">
        <w:rPr>
          <w:color w:val="FF0000"/>
          <w:sz w:val="20"/>
        </w:rPr>
        <w:t xml:space="preserve"> </w:t>
      </w:r>
      <w:r w:rsidR="008A08ED" w:rsidRPr="008A08ED">
        <w:rPr>
          <w:color w:val="FF0000"/>
          <w:sz w:val="20"/>
        </w:rPr>
        <w:t>writeup).</w:t>
      </w:r>
    </w:p>
    <w:p w14:paraId="53953E80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menerima</w:t>
      </w:r>
      <w:proofErr w:type="spellEnd"/>
      <w:r>
        <w:rPr>
          <w:sz w:val="20"/>
        </w:rPr>
        <w:t xml:space="preserve"> deployment dan </w:t>
      </w:r>
      <w:proofErr w:type="spellStart"/>
      <w:r>
        <w:rPr>
          <w:sz w:val="20"/>
        </w:rPr>
        <w:t>menghasilkan</w:t>
      </w:r>
      <w:proofErr w:type="spellEnd"/>
      <w:r>
        <w:rPr>
          <w:sz w:val="20"/>
        </w:rPr>
        <w:t xml:space="preserve"> URL live.</w:t>
      </w:r>
    </w:p>
    <w:p w14:paraId="1F8BA5F2" w14:textId="77777777" w:rsidR="008B75A1" w:rsidRDefault="008B75A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B75A1" w14:paraId="6FB6AB2B" w14:textId="77777777">
        <w:trPr>
          <w:jc w:val="center"/>
        </w:trPr>
        <w:tc>
          <w:tcPr>
            <w:tcW w:w="4561" w:type="dxa"/>
            <w:shd w:val="clear" w:color="auto" w:fill="1565C0"/>
          </w:tcPr>
          <w:p w14:paraId="4B69E88A" w14:textId="04EBEC84" w:rsidR="008B75A1" w:rsidRDefault="001A6AA3">
            <w:pPr>
              <w:spacing w:before="120" w:after="120"/>
            </w:pPr>
            <w:r>
              <w:rPr>
                <w:b/>
                <w:color w:val="FFFFFF"/>
                <w:sz w:val="24"/>
              </w:rPr>
              <w:t xml:space="preserve">  Langkah </w:t>
            </w:r>
            <w:r w:rsidR="00CC52AB">
              <w:rPr>
                <w:b/>
                <w:color w:val="FFFFFF"/>
                <w:sz w:val="24"/>
              </w:rPr>
              <w:t>2</w:t>
            </w:r>
            <w:r>
              <w:rPr>
                <w:b/>
                <w:color w:val="FFFFFF"/>
                <w:sz w:val="24"/>
              </w:rPr>
              <w:t xml:space="preserve">: </w:t>
            </w:r>
            <w:proofErr w:type="spellStart"/>
            <w:r>
              <w:rPr>
                <w:b/>
                <w:color w:val="FFFFFF"/>
                <w:sz w:val="24"/>
              </w:rPr>
              <w:t>Pemanggilan</w:t>
            </w:r>
            <w:proofErr w:type="spellEnd"/>
            <w:r>
              <w:rPr>
                <w:b/>
                <w:color w:val="FFFFFF"/>
                <w:sz w:val="24"/>
              </w:rPr>
              <w:t xml:space="preserve"> 2 AI </w:t>
            </w:r>
            <w:proofErr w:type="spellStart"/>
            <w:r>
              <w:rPr>
                <w:b/>
                <w:color w:val="FFFFFF"/>
                <w:sz w:val="24"/>
              </w:rPr>
              <w:t>Secara</w:t>
            </w:r>
            <w:proofErr w:type="spellEnd"/>
            <w:r>
              <w:rPr>
                <w:b/>
                <w:color w:val="FFFFFF"/>
                <w:sz w:val="24"/>
              </w:rPr>
              <w:t xml:space="preserve"> Asynchronous (NVIDIA NIM)</w:t>
            </w:r>
          </w:p>
        </w:tc>
        <w:tc>
          <w:tcPr>
            <w:tcW w:w="4561" w:type="dxa"/>
            <w:shd w:val="clear" w:color="auto" w:fill="1565C0"/>
          </w:tcPr>
          <w:p w14:paraId="390AD5BE" w14:textId="42076AD2" w:rsidR="008B75A1" w:rsidRDefault="008B75A1">
            <w:pPr>
              <w:spacing w:before="120" w:after="120"/>
              <w:jc w:val="right"/>
            </w:pPr>
          </w:p>
        </w:tc>
      </w:tr>
    </w:tbl>
    <w:p w14:paraId="7A0CF339" w14:textId="77777777" w:rsidR="008B75A1" w:rsidRDefault="001A6AA3">
      <w:pPr>
        <w:spacing w:before="160" w:after="120"/>
      </w:pPr>
      <w:proofErr w:type="spellStart"/>
      <w:r>
        <w:rPr>
          <w:b/>
          <w:color w:val="1565C0"/>
          <w:sz w:val="24"/>
        </w:rPr>
        <w:t>Latar</w:t>
      </w:r>
      <w:proofErr w:type="spellEnd"/>
      <w:r>
        <w:rPr>
          <w:b/>
          <w:color w:val="1565C0"/>
          <w:sz w:val="24"/>
        </w:rPr>
        <w:t xml:space="preserve"> </w:t>
      </w:r>
      <w:proofErr w:type="spellStart"/>
      <w:r>
        <w:rPr>
          <w:b/>
          <w:color w:val="1565C0"/>
          <w:sz w:val="24"/>
        </w:rPr>
        <w:t>Belakang</w:t>
      </w:r>
      <w:proofErr w:type="spellEnd"/>
      <w:r>
        <w:rPr>
          <w:b/>
          <w:color w:val="1565C0"/>
          <w:sz w:val="24"/>
        </w:rPr>
        <w:t>:</w:t>
      </w:r>
    </w:p>
    <w:p w14:paraId="5DDBCF23" w14:textId="77777777" w:rsidR="008B75A1" w:rsidRDefault="001A6AA3">
      <w:pPr>
        <w:spacing w:after="160"/>
      </w:pP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Serverless Functions </w:t>
      </w:r>
      <w:proofErr w:type="spellStart"/>
      <w:r>
        <w:rPr>
          <w:sz w:val="20"/>
        </w:rPr>
        <w:t>memiliki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eksekusi</w:t>
      </w:r>
      <w:proofErr w:type="spellEnd"/>
      <w:r>
        <w:rPr>
          <w:sz w:val="20"/>
        </w:rPr>
        <w:t xml:space="preserve"> (timeout). Jika Anda </w:t>
      </w:r>
      <w:proofErr w:type="spellStart"/>
      <w:r>
        <w:rPr>
          <w:sz w:val="20"/>
        </w:rPr>
        <w:t>memanggil</w:t>
      </w:r>
      <w:proofErr w:type="spellEnd"/>
      <w:r>
        <w:rPr>
          <w:sz w:val="20"/>
        </w:rPr>
        <w:t xml:space="preserve"> 2 model AI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berurutan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sekuensial</w:t>
      </w:r>
      <w:proofErr w:type="spellEnd"/>
      <w:r>
        <w:rPr>
          <w:sz w:val="20"/>
        </w:rPr>
        <w:t xml:space="preserve">), total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penjumlahan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masing-masing model.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teknik</w:t>
      </w:r>
      <w:proofErr w:type="spellEnd"/>
      <w:r>
        <w:rPr>
          <w:sz w:val="20"/>
        </w:rPr>
        <w:t xml:space="preserve"> Asynchronous (async/await + </w:t>
      </w:r>
      <w:proofErr w:type="spellStart"/>
      <w:proofErr w:type="gramStart"/>
      <w:r>
        <w:rPr>
          <w:sz w:val="20"/>
        </w:rPr>
        <w:t>asyncio.gather</w:t>
      </w:r>
      <w:proofErr w:type="spellEnd"/>
      <w:proofErr w:type="gramEnd"/>
      <w:r>
        <w:rPr>
          <w:sz w:val="20"/>
        </w:rPr>
        <w:t xml:space="preserve">), </w:t>
      </w:r>
      <w:proofErr w:type="spellStart"/>
      <w:r>
        <w:rPr>
          <w:sz w:val="20"/>
        </w:rPr>
        <w:t>kedua</w:t>
      </w:r>
      <w:proofErr w:type="spellEnd"/>
      <w:r>
        <w:rPr>
          <w:sz w:val="20"/>
        </w:rPr>
        <w:t xml:space="preserve"> model </w:t>
      </w:r>
      <w:proofErr w:type="spellStart"/>
      <w:r>
        <w:rPr>
          <w:sz w:val="20"/>
        </w:rPr>
        <w:t>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dipanggil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paralel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sehingga</w:t>
      </w:r>
      <w:proofErr w:type="spellEnd"/>
      <w:r>
        <w:rPr>
          <w:sz w:val="20"/>
        </w:rPr>
        <w:t xml:space="preserve"> total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sebesar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model yang paling </w:t>
      </w:r>
      <w:proofErr w:type="spellStart"/>
      <w:r>
        <w:rPr>
          <w:sz w:val="20"/>
        </w:rPr>
        <w:t>lambat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mencegah</w:t>
      </w:r>
      <w:proofErr w:type="spellEnd"/>
      <w:r>
        <w:rPr>
          <w:sz w:val="20"/>
        </w:rPr>
        <w:t xml:space="preserve"> timeout dan </w:t>
      </w:r>
      <w:proofErr w:type="spellStart"/>
      <w:r>
        <w:rPr>
          <w:sz w:val="20"/>
        </w:rPr>
        <w:t>meningkatkan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efisiensi</w:t>
      </w:r>
      <w:proofErr w:type="spellEnd"/>
      <w:r>
        <w:rPr>
          <w:sz w:val="20"/>
        </w:rPr>
        <w:t xml:space="preserve"> server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signifikan</w:t>
      </w:r>
      <w:proofErr w:type="spellEnd"/>
      <w:r>
        <w:rPr>
          <w:sz w:val="20"/>
        </w:rPr>
        <w:t>.</w:t>
      </w:r>
    </w:p>
    <w:p w14:paraId="54A64E40" w14:textId="77777777" w:rsidR="008B75A1" w:rsidRDefault="001A6AA3">
      <w:pPr>
        <w:spacing w:before="160" w:after="120"/>
      </w:pPr>
      <w:proofErr w:type="spellStart"/>
      <w:r>
        <w:rPr>
          <w:b/>
          <w:color w:val="1565C0"/>
          <w:sz w:val="24"/>
        </w:rPr>
        <w:t>Tugas</w:t>
      </w:r>
      <w:proofErr w:type="spellEnd"/>
      <w:r>
        <w:rPr>
          <w:b/>
          <w:color w:val="1565C0"/>
          <w:sz w:val="24"/>
        </w:rPr>
        <w:t>:</w:t>
      </w:r>
    </w:p>
    <w:p w14:paraId="0B14D39B" w14:textId="77777777" w:rsidR="008B75A1" w:rsidRDefault="001A6AA3">
      <w:pPr>
        <w:spacing w:before="80" w:after="40"/>
      </w:pPr>
      <w:r>
        <w:rPr>
          <w:b/>
          <w:color w:val="1565C0"/>
          <w:sz w:val="20"/>
        </w:rPr>
        <w:t xml:space="preserve">[7.1] </w:t>
      </w:r>
      <w:proofErr w:type="spellStart"/>
      <w:r>
        <w:rPr>
          <w:b/>
          <w:color w:val="1565C0"/>
          <w:sz w:val="20"/>
        </w:rPr>
        <w:t>Buat</w:t>
      </w:r>
      <w:proofErr w:type="spellEnd"/>
      <w:r>
        <w:rPr>
          <w:b/>
          <w:color w:val="1565C0"/>
          <w:sz w:val="20"/>
        </w:rPr>
        <w:t xml:space="preserve"> Serverless Function Python (</w:t>
      </w:r>
      <w:proofErr w:type="spellStart"/>
      <w:r>
        <w:rPr>
          <w:b/>
          <w:color w:val="1565C0"/>
          <w:sz w:val="20"/>
        </w:rPr>
        <w:t>FastAPI</w:t>
      </w:r>
      <w:proofErr w:type="spellEnd"/>
      <w:r>
        <w:rPr>
          <w:b/>
          <w:color w:val="1565C0"/>
          <w:sz w:val="20"/>
        </w:rPr>
        <w:t>)</w:t>
      </w:r>
    </w:p>
    <w:p w14:paraId="3906996E" w14:textId="77777777" w:rsidR="008B75A1" w:rsidRDefault="001A6AA3">
      <w:pPr>
        <w:spacing w:after="120"/>
        <w:ind w:left="432"/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file api/proses_ai.py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framework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. Endpoint GET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proses_ai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menerima</w:t>
      </w:r>
      <w:proofErr w:type="spellEnd"/>
      <w:r>
        <w:rPr>
          <w:sz w:val="20"/>
        </w:rPr>
        <w:t xml:space="preserve"> parameter </w:t>
      </w:r>
      <w:proofErr w:type="gramStart"/>
      <w:r>
        <w:rPr>
          <w:sz w:val="20"/>
        </w:rPr>
        <w:t>query ?input</w:t>
      </w:r>
      <w:proofErr w:type="gramEnd"/>
      <w:r>
        <w:rPr>
          <w:sz w:val="20"/>
        </w:rPr>
        <w:t>=&lt;</w:t>
      </w:r>
      <w:proofErr w:type="spellStart"/>
      <w:r>
        <w:rPr>
          <w:sz w:val="20"/>
        </w:rPr>
        <w:t>data_teks</w:t>
      </w:r>
      <w:proofErr w:type="spellEnd"/>
      <w:r>
        <w:rPr>
          <w:sz w:val="20"/>
        </w:rPr>
        <w:t>&gt;.</w:t>
      </w:r>
    </w:p>
    <w:p w14:paraId="4D38ECAC" w14:textId="77777777" w:rsidR="008B75A1" w:rsidRDefault="001A6AA3">
      <w:pPr>
        <w:spacing w:before="80" w:after="40"/>
      </w:pPr>
      <w:r>
        <w:rPr>
          <w:b/>
          <w:color w:val="1565C0"/>
          <w:sz w:val="20"/>
        </w:rPr>
        <w:t xml:space="preserve">[7.2] </w:t>
      </w:r>
      <w:proofErr w:type="spellStart"/>
      <w:r>
        <w:rPr>
          <w:b/>
          <w:color w:val="1565C0"/>
          <w:sz w:val="20"/>
        </w:rPr>
        <w:t>Implementasi</w:t>
      </w:r>
      <w:proofErr w:type="spellEnd"/>
      <w:r>
        <w:rPr>
          <w:b/>
          <w:color w:val="1565C0"/>
          <w:sz w:val="20"/>
        </w:rPr>
        <w:t xml:space="preserve"> </w:t>
      </w:r>
      <w:proofErr w:type="spellStart"/>
      <w:r>
        <w:rPr>
          <w:b/>
          <w:color w:val="1565C0"/>
          <w:sz w:val="20"/>
        </w:rPr>
        <w:t>Logika</w:t>
      </w:r>
      <w:proofErr w:type="spellEnd"/>
      <w:r>
        <w:rPr>
          <w:b/>
          <w:color w:val="1565C0"/>
          <w:sz w:val="20"/>
        </w:rPr>
        <w:t xml:space="preserve"> Asynchronous</w:t>
      </w:r>
    </w:p>
    <w:p w14:paraId="1BDC68EA" w14:textId="77777777" w:rsidR="008B75A1" w:rsidRDefault="001A6AA3">
      <w:pPr>
        <w:spacing w:after="120"/>
        <w:ind w:left="432"/>
      </w:pPr>
      <w:r>
        <w:rPr>
          <w:sz w:val="20"/>
        </w:rPr>
        <w:t xml:space="preserve">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fungsi</w:t>
      </w:r>
      <w:proofErr w:type="spellEnd"/>
      <w:r>
        <w:rPr>
          <w:sz w:val="20"/>
        </w:rPr>
        <w:t xml:space="preserve"> handler endpoint </w:t>
      </w:r>
      <w:proofErr w:type="spellStart"/>
      <w:r>
        <w:rPr>
          <w:sz w:val="20"/>
        </w:rPr>
        <w:t>tersebut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gunakan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asyncio.gather</w:t>
      </w:r>
      <w:proofErr w:type="spellEnd"/>
      <w:proofErr w:type="gramEnd"/>
      <w:r>
        <w:rPr>
          <w:sz w:val="20"/>
        </w:rPr>
        <w:t xml:space="preserve">()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memanggil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fungsi</w:t>
      </w:r>
      <w:proofErr w:type="spellEnd"/>
      <w:r>
        <w:rPr>
          <w:sz w:val="20"/>
        </w:rPr>
        <w:t xml:space="preserve"> async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bersamaan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Fungsi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pertama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mensimulasikan</w:t>
      </w:r>
      <w:proofErr w:type="spellEnd"/>
      <w:r>
        <w:rPr>
          <w:sz w:val="20"/>
        </w:rPr>
        <w:t xml:space="preserve"> Model A (Random Forest / RF)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delay 0.3 </w:t>
      </w:r>
      <w:proofErr w:type="spellStart"/>
      <w:r>
        <w:rPr>
          <w:sz w:val="20"/>
        </w:rPr>
        <w:t>detik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Fungsi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kedua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mensimulasikan</w:t>
      </w:r>
      <w:proofErr w:type="spellEnd"/>
      <w:r>
        <w:rPr>
          <w:sz w:val="20"/>
        </w:rPr>
        <w:t xml:space="preserve"> Model B (Support Vector Machine / SVM)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delay 0.5 </w:t>
      </w:r>
      <w:proofErr w:type="spellStart"/>
      <w:r>
        <w:rPr>
          <w:sz w:val="20"/>
        </w:rPr>
        <w:t>detik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Catat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mulai</w:t>
      </w:r>
      <w:proofErr w:type="spellEnd"/>
      <w:r>
        <w:rPr>
          <w:sz w:val="20"/>
        </w:rPr>
        <w:t xml:space="preserve"> (</w:t>
      </w:r>
      <w:proofErr w:type="spellStart"/>
      <w:proofErr w:type="gramStart"/>
      <w:r>
        <w:rPr>
          <w:sz w:val="20"/>
        </w:rPr>
        <w:t>time.time</w:t>
      </w:r>
      <w:proofErr w:type="spellEnd"/>
      <w:proofErr w:type="gramEnd"/>
      <w:r>
        <w:rPr>
          <w:sz w:val="20"/>
        </w:rPr>
        <w:t xml:space="preserve">()) </w:t>
      </w:r>
      <w:proofErr w:type="spellStart"/>
      <w:r>
        <w:rPr>
          <w:sz w:val="20"/>
        </w:rPr>
        <w:t>sebelum</w:t>
      </w:r>
      <w:proofErr w:type="spellEnd"/>
      <w:r>
        <w:rPr>
          <w:sz w:val="20"/>
        </w:rPr>
        <w:t xml:space="preserve"> gather dan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setelahnya</w:t>
      </w:r>
      <w:proofErr w:type="spellEnd"/>
      <w:r>
        <w:rPr>
          <w:sz w:val="20"/>
        </w:rPr>
        <w:t>.</w:t>
      </w:r>
    </w:p>
    <w:p w14:paraId="71B19818" w14:textId="77777777" w:rsidR="008B75A1" w:rsidRDefault="001A6AA3">
      <w:pPr>
        <w:spacing w:before="80" w:after="40"/>
      </w:pPr>
      <w:r>
        <w:rPr>
          <w:b/>
          <w:color w:val="1565C0"/>
          <w:sz w:val="20"/>
        </w:rPr>
        <w:t xml:space="preserve">[7.3] Format </w:t>
      </w:r>
      <w:proofErr w:type="spellStart"/>
      <w:r>
        <w:rPr>
          <w:b/>
          <w:color w:val="1565C0"/>
          <w:sz w:val="20"/>
        </w:rPr>
        <w:t>Respons</w:t>
      </w:r>
      <w:proofErr w:type="spellEnd"/>
      <w:r>
        <w:rPr>
          <w:b/>
          <w:color w:val="1565C0"/>
          <w:sz w:val="20"/>
        </w:rPr>
        <w:t xml:space="preserve"> JSON</w:t>
      </w:r>
    </w:p>
    <w:p w14:paraId="4524CEAC" w14:textId="77777777" w:rsidR="008B75A1" w:rsidRDefault="001A6AA3">
      <w:pPr>
        <w:spacing w:after="120"/>
        <w:ind w:left="432"/>
      </w:pPr>
      <w:r>
        <w:rPr>
          <w:sz w:val="20"/>
        </w:rPr>
        <w:t xml:space="preserve">API </w:t>
      </w:r>
      <w:proofErr w:type="spellStart"/>
      <w:r>
        <w:rPr>
          <w:sz w:val="20"/>
        </w:rPr>
        <w:t>wajib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mengembalikan</w:t>
      </w:r>
      <w:proofErr w:type="spellEnd"/>
      <w:r>
        <w:rPr>
          <w:sz w:val="20"/>
        </w:rPr>
        <w:t xml:space="preserve"> JSON yang </w:t>
      </w:r>
      <w:proofErr w:type="spellStart"/>
      <w:r>
        <w:rPr>
          <w:sz w:val="20"/>
        </w:rPr>
        <w:t>mencakup</w:t>
      </w:r>
      <w:proofErr w:type="spellEnd"/>
      <w:r>
        <w:rPr>
          <w:sz w:val="20"/>
        </w:rPr>
        <w:t xml:space="preserve">: status ("success"/"error"), </w:t>
      </w:r>
      <w:proofErr w:type="spellStart"/>
      <w:r>
        <w:rPr>
          <w:sz w:val="20"/>
        </w:rPr>
        <w:t>duration_seconds</w:t>
      </w:r>
      <w:proofErr w:type="spellEnd"/>
      <w:r>
        <w:rPr>
          <w:sz w:val="20"/>
        </w:rPr>
        <w:t xml:space="preserve"> (total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eksekusi</w:t>
      </w:r>
      <w:proofErr w:type="spellEnd"/>
      <w:r>
        <w:rPr>
          <w:sz w:val="20"/>
        </w:rPr>
        <w:t xml:space="preserve"> float), dan results yang </w:t>
      </w:r>
      <w:proofErr w:type="spellStart"/>
      <w:r>
        <w:rPr>
          <w:sz w:val="20"/>
        </w:rPr>
        <w:t>berisi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prediksi</w:t>
      </w:r>
      <w:proofErr w:type="spellEnd"/>
      <w:r>
        <w:rPr>
          <w:sz w:val="20"/>
        </w:rPr>
        <w:t xml:space="preserve"> masing-masing model (</w:t>
      </w:r>
      <w:proofErr w:type="spellStart"/>
      <w:r>
        <w:rPr>
          <w:sz w:val="20"/>
        </w:rPr>
        <w:t>model_rf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model_svm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termasuk</w:t>
      </w:r>
      <w:proofErr w:type="spellEnd"/>
      <w:r>
        <w:rPr>
          <w:sz w:val="20"/>
        </w:rPr>
        <w:t xml:space="preserve"> field: model, prediction ("AMAN"/"BAHAYA"), dan confidence (float 0.0-1.0).</w:t>
      </w:r>
    </w:p>
    <w:p w14:paraId="3019835D" w14:textId="77777777" w:rsidR="008B75A1" w:rsidRDefault="001A6AA3">
      <w:pPr>
        <w:spacing w:before="80" w:after="40"/>
      </w:pPr>
      <w:r>
        <w:rPr>
          <w:b/>
          <w:color w:val="1565C0"/>
          <w:sz w:val="20"/>
        </w:rPr>
        <w:t xml:space="preserve">[7.4] Uji &amp; </w:t>
      </w:r>
      <w:proofErr w:type="spellStart"/>
      <w:r>
        <w:rPr>
          <w:b/>
          <w:color w:val="1565C0"/>
          <w:sz w:val="20"/>
        </w:rPr>
        <w:t>Buktikan</w:t>
      </w:r>
      <w:proofErr w:type="spellEnd"/>
      <w:r>
        <w:rPr>
          <w:b/>
          <w:color w:val="1565C0"/>
          <w:sz w:val="20"/>
        </w:rPr>
        <w:t xml:space="preserve"> </w:t>
      </w:r>
      <w:proofErr w:type="spellStart"/>
      <w:r>
        <w:rPr>
          <w:b/>
          <w:color w:val="1565C0"/>
          <w:sz w:val="20"/>
        </w:rPr>
        <w:t>Konkurensi</w:t>
      </w:r>
      <w:proofErr w:type="spellEnd"/>
    </w:p>
    <w:p w14:paraId="5DD14952" w14:textId="045FEAFD" w:rsidR="008B75A1" w:rsidRDefault="001A6AA3">
      <w:pPr>
        <w:spacing w:after="120"/>
        <w:ind w:left="432"/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script </w:t>
      </w:r>
      <w:proofErr w:type="spellStart"/>
      <w:r>
        <w:rPr>
          <w:sz w:val="20"/>
        </w:rPr>
        <w:t>pengujian</w:t>
      </w:r>
      <w:proofErr w:type="spellEnd"/>
      <w:r>
        <w:rPr>
          <w:sz w:val="20"/>
        </w:rPr>
        <w:t xml:space="preserve"> (test_async_ai.py) yang </w:t>
      </w:r>
      <w:proofErr w:type="spellStart"/>
      <w:r>
        <w:rPr>
          <w:sz w:val="20"/>
        </w:rPr>
        <w:t>memanggil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fungsi-fungsi</w:t>
      </w:r>
      <w:proofErr w:type="spellEnd"/>
      <w:r>
        <w:rPr>
          <w:sz w:val="20"/>
        </w:rPr>
        <w:t xml:space="preserve"> async </w:t>
      </w:r>
      <w:proofErr w:type="spellStart"/>
      <w:r>
        <w:rPr>
          <w:sz w:val="20"/>
        </w:rPr>
        <w:t>tersebut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lokal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mencetak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total. </w:t>
      </w:r>
      <w:proofErr w:type="spellStart"/>
      <w:r>
        <w:rPr>
          <w:sz w:val="20"/>
        </w:rPr>
        <w:t>Tunjukkan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bahwa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total ≈ 0.5 </w:t>
      </w:r>
      <w:proofErr w:type="spellStart"/>
      <w:r>
        <w:rPr>
          <w:sz w:val="20"/>
        </w:rPr>
        <w:t>detik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model </w:t>
      </w:r>
      <w:proofErr w:type="spellStart"/>
      <w:r>
        <w:rPr>
          <w:sz w:val="20"/>
        </w:rPr>
        <w:t>terlambat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0.8 </w:t>
      </w:r>
      <w:proofErr w:type="spellStart"/>
      <w:r>
        <w:rPr>
          <w:sz w:val="20"/>
        </w:rPr>
        <w:t>detik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jumlah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keduanya</w:t>
      </w:r>
      <w:proofErr w:type="spellEnd"/>
      <w:r>
        <w:rPr>
          <w:sz w:val="20"/>
        </w:rPr>
        <w:t xml:space="preserve">). </w:t>
      </w:r>
      <w:proofErr w:type="spellStart"/>
      <w:r>
        <w:rPr>
          <w:sz w:val="20"/>
        </w:rPr>
        <w:t>Sertakan</w:t>
      </w:r>
      <w:proofErr w:type="spellEnd"/>
      <w:r>
        <w:rPr>
          <w:sz w:val="20"/>
        </w:rPr>
        <w:t xml:space="preserve"> output terminal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bukti</w:t>
      </w:r>
      <w:proofErr w:type="spellEnd"/>
      <w:r w:rsidR="008A08ED">
        <w:rPr>
          <w:sz w:val="20"/>
        </w:rPr>
        <w:t xml:space="preserve"> </w:t>
      </w:r>
      <w:r w:rsidR="008A08ED" w:rsidRPr="008A08ED">
        <w:rPr>
          <w:color w:val="FF0000"/>
          <w:sz w:val="20"/>
        </w:rPr>
        <w:t>(</w:t>
      </w:r>
      <w:r w:rsidR="005464DC">
        <w:rPr>
          <w:color w:val="FF0000"/>
          <w:sz w:val="20"/>
        </w:rPr>
        <w:t xml:space="preserve">output terminal </w:t>
      </w:r>
      <w:proofErr w:type="spellStart"/>
      <w:r w:rsidR="005464DC">
        <w:rPr>
          <w:color w:val="FF0000"/>
          <w:sz w:val="20"/>
        </w:rPr>
        <w:t>di</w:t>
      </w:r>
      <w:r w:rsidR="008A08ED" w:rsidRPr="008A08ED">
        <w:rPr>
          <w:color w:val="FF0000"/>
          <w:sz w:val="20"/>
        </w:rPr>
        <w:t>masukkan</w:t>
      </w:r>
      <w:proofErr w:type="spellEnd"/>
      <w:r w:rsidR="008A08ED" w:rsidRPr="008A08ED">
        <w:rPr>
          <w:color w:val="FF0000"/>
          <w:sz w:val="20"/>
        </w:rPr>
        <w:t xml:space="preserve"> </w:t>
      </w:r>
      <w:proofErr w:type="spellStart"/>
      <w:r w:rsidR="005464DC">
        <w:rPr>
          <w:color w:val="FF0000"/>
          <w:sz w:val="20"/>
        </w:rPr>
        <w:t>ke</w:t>
      </w:r>
      <w:proofErr w:type="spellEnd"/>
      <w:r w:rsidR="005464DC">
        <w:rPr>
          <w:color w:val="FF0000"/>
          <w:sz w:val="20"/>
        </w:rPr>
        <w:t xml:space="preserve"> </w:t>
      </w:r>
      <w:r w:rsidR="008A08ED" w:rsidRPr="008A08ED">
        <w:rPr>
          <w:color w:val="FF0000"/>
          <w:sz w:val="20"/>
        </w:rPr>
        <w:t>writeup).</w:t>
      </w:r>
    </w:p>
    <w:p w14:paraId="40F6B404" w14:textId="77777777" w:rsidR="008B75A1" w:rsidRDefault="001A6AA3">
      <w:pPr>
        <w:spacing w:before="160" w:after="120"/>
      </w:pPr>
      <w:r>
        <w:rPr>
          <w:b/>
          <w:color w:val="1565C0"/>
          <w:sz w:val="24"/>
        </w:rPr>
        <w:t xml:space="preserve">Output yang </w:t>
      </w:r>
      <w:proofErr w:type="spellStart"/>
      <w:r>
        <w:rPr>
          <w:b/>
          <w:color w:val="1565C0"/>
          <w:sz w:val="24"/>
        </w:rPr>
        <w:t>Diharapkan</w:t>
      </w:r>
      <w:proofErr w:type="spellEnd"/>
      <w:r>
        <w:rPr>
          <w:b/>
          <w:color w:val="1565C0"/>
          <w:sz w:val="24"/>
        </w:rPr>
        <w:t>:</w:t>
      </w:r>
    </w:p>
    <w:p w14:paraId="5364E680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File api/proses_ai.py </w:t>
      </w:r>
      <w:proofErr w:type="spellStart"/>
      <w:r>
        <w:rPr>
          <w:sz w:val="20"/>
        </w:rPr>
        <w:t>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diakses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Serverless Function.</w:t>
      </w:r>
    </w:p>
    <w:p w14:paraId="60EBAFAA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Output terminal </w:t>
      </w:r>
      <w:proofErr w:type="spellStart"/>
      <w:r>
        <w:rPr>
          <w:sz w:val="20"/>
        </w:rPr>
        <w:t>pengujian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menampilkan</w:t>
      </w:r>
      <w:proofErr w:type="spellEnd"/>
      <w:r>
        <w:rPr>
          <w:sz w:val="20"/>
        </w:rPr>
        <w:t xml:space="preserve"> total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eksekusi</w:t>
      </w:r>
      <w:proofErr w:type="spellEnd"/>
      <w:r>
        <w:rPr>
          <w:sz w:val="20"/>
        </w:rPr>
        <w:t xml:space="preserve"> ≤ 0.6 </w:t>
      </w:r>
      <w:proofErr w:type="spellStart"/>
      <w:r>
        <w:rPr>
          <w:sz w:val="20"/>
        </w:rPr>
        <w:t>detik</w:t>
      </w:r>
      <w:proofErr w:type="spellEnd"/>
      <w:r>
        <w:rPr>
          <w:sz w:val="20"/>
        </w:rPr>
        <w:t>.</w:t>
      </w:r>
    </w:p>
    <w:p w14:paraId="4CBEED91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</w:t>
      </w:r>
      <w:proofErr w:type="spellStart"/>
      <w:r>
        <w:rPr>
          <w:sz w:val="20"/>
        </w:rPr>
        <w:t>Respons</w:t>
      </w:r>
      <w:proofErr w:type="spellEnd"/>
      <w:r>
        <w:rPr>
          <w:sz w:val="20"/>
        </w:rPr>
        <w:t xml:space="preserve"> JSON </w:t>
      </w:r>
      <w:proofErr w:type="spellStart"/>
      <w:r>
        <w:rPr>
          <w:sz w:val="20"/>
        </w:rPr>
        <w:t>memuat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dua</w:t>
      </w:r>
      <w:proofErr w:type="spellEnd"/>
      <w:r>
        <w:rPr>
          <w:sz w:val="20"/>
        </w:rPr>
        <w:t xml:space="preserve"> model (RF dan SVM)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bersamaan</w:t>
      </w:r>
      <w:proofErr w:type="spellEnd"/>
      <w:r>
        <w:rPr>
          <w:sz w:val="20"/>
        </w:rPr>
        <w:t>.</w:t>
      </w:r>
    </w:p>
    <w:p w14:paraId="53ACA13A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Kode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asyncio.gather</w:t>
      </w:r>
      <w:proofErr w:type="spellEnd"/>
      <w:proofErr w:type="gramEnd"/>
      <w:r>
        <w:rPr>
          <w:sz w:val="20"/>
        </w:rPr>
        <w:t xml:space="preserve">() — BUKAN </w:t>
      </w:r>
      <w:proofErr w:type="spellStart"/>
      <w:r>
        <w:rPr>
          <w:sz w:val="20"/>
        </w:rPr>
        <w:t>dua</w:t>
      </w:r>
      <w:proofErr w:type="spellEnd"/>
      <w:r>
        <w:rPr>
          <w:sz w:val="20"/>
        </w:rPr>
        <w:t xml:space="preserve"> await </w:t>
      </w:r>
      <w:proofErr w:type="spellStart"/>
      <w:r>
        <w:rPr>
          <w:sz w:val="20"/>
        </w:rPr>
        <w:t>terpisah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sekuensial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B75A1" w14:paraId="7D941AF2" w14:textId="77777777">
        <w:trPr>
          <w:jc w:val="center"/>
        </w:trPr>
        <w:tc>
          <w:tcPr>
            <w:tcW w:w="4561" w:type="dxa"/>
            <w:shd w:val="clear" w:color="auto" w:fill="4A148C"/>
          </w:tcPr>
          <w:p w14:paraId="68E36772" w14:textId="65FD9022" w:rsidR="008B75A1" w:rsidRDefault="001A6AA3">
            <w:pPr>
              <w:spacing w:before="120" w:after="120"/>
            </w:pPr>
            <w:r>
              <w:rPr>
                <w:b/>
                <w:color w:val="FFFFFF"/>
                <w:sz w:val="24"/>
              </w:rPr>
              <w:lastRenderedPageBreak/>
              <w:t xml:space="preserve">  Langkah </w:t>
            </w:r>
            <w:r w:rsidR="00CC52AB">
              <w:rPr>
                <w:b/>
                <w:color w:val="FFFFFF"/>
                <w:sz w:val="24"/>
              </w:rPr>
              <w:t>3</w:t>
            </w:r>
            <w:r>
              <w:rPr>
                <w:b/>
                <w:color w:val="FFFFFF"/>
                <w:sz w:val="24"/>
              </w:rPr>
              <w:t xml:space="preserve">: HMAC Secure Webhook: </w:t>
            </w:r>
            <w:proofErr w:type="spellStart"/>
            <w:r>
              <w:rPr>
                <w:b/>
                <w:color w:val="FFFFFF"/>
                <w:sz w:val="24"/>
              </w:rPr>
              <w:t>Supabase</w:t>
            </w:r>
            <w:proofErr w:type="spellEnd"/>
            <w:r>
              <w:rPr>
                <w:b/>
                <w:color w:val="FFFFFF"/>
                <w:sz w:val="24"/>
              </w:rPr>
              <w:t xml:space="preserve"> → </w:t>
            </w:r>
            <w:proofErr w:type="spellStart"/>
            <w:r>
              <w:rPr>
                <w:b/>
                <w:color w:val="FFFFFF"/>
                <w:sz w:val="24"/>
              </w:rPr>
              <w:t>Vercel</w:t>
            </w:r>
            <w:proofErr w:type="spellEnd"/>
            <w:r>
              <w:rPr>
                <w:b/>
                <w:color w:val="FFFFFF"/>
                <w:sz w:val="24"/>
              </w:rPr>
              <w:t xml:space="preserve"> → Telegram</w:t>
            </w:r>
          </w:p>
        </w:tc>
        <w:tc>
          <w:tcPr>
            <w:tcW w:w="4561" w:type="dxa"/>
            <w:shd w:val="clear" w:color="auto" w:fill="4A148C"/>
          </w:tcPr>
          <w:p w14:paraId="77045DEC" w14:textId="73BC9B0E" w:rsidR="008B75A1" w:rsidRDefault="008B75A1">
            <w:pPr>
              <w:spacing w:before="120" w:after="120"/>
              <w:jc w:val="right"/>
            </w:pPr>
          </w:p>
        </w:tc>
      </w:tr>
    </w:tbl>
    <w:p w14:paraId="20F700C1" w14:textId="77777777" w:rsidR="008B75A1" w:rsidRDefault="001A6AA3">
      <w:pPr>
        <w:spacing w:before="160" w:after="120"/>
      </w:pPr>
      <w:proofErr w:type="spellStart"/>
      <w:r>
        <w:rPr>
          <w:b/>
          <w:color w:val="1565C0"/>
          <w:sz w:val="24"/>
        </w:rPr>
        <w:t>Latar</w:t>
      </w:r>
      <w:proofErr w:type="spellEnd"/>
      <w:r>
        <w:rPr>
          <w:b/>
          <w:color w:val="1565C0"/>
          <w:sz w:val="24"/>
        </w:rPr>
        <w:t xml:space="preserve"> </w:t>
      </w:r>
      <w:proofErr w:type="spellStart"/>
      <w:r>
        <w:rPr>
          <w:b/>
          <w:color w:val="1565C0"/>
          <w:sz w:val="24"/>
        </w:rPr>
        <w:t>Belakang</w:t>
      </w:r>
      <w:proofErr w:type="spellEnd"/>
      <w:r>
        <w:rPr>
          <w:b/>
          <w:color w:val="1565C0"/>
          <w:sz w:val="24"/>
        </w:rPr>
        <w:t>:</w:t>
      </w:r>
    </w:p>
    <w:p w14:paraId="3EE4A79B" w14:textId="653CCF45" w:rsidR="008B75A1" w:rsidRDefault="001A6AA3">
      <w:pPr>
        <w:spacing w:after="160"/>
      </w:pPr>
      <w:r>
        <w:rPr>
          <w:sz w:val="20"/>
        </w:rPr>
        <w:t xml:space="preserve">Webhook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mekanisme</w:t>
      </w:r>
      <w:proofErr w:type="spellEnd"/>
      <w:r>
        <w:rPr>
          <w:sz w:val="20"/>
        </w:rPr>
        <w:t xml:space="preserve"> di mana </w:t>
      </w:r>
      <w:proofErr w:type="spellStart"/>
      <w:r>
        <w:rPr>
          <w:sz w:val="20"/>
        </w:rPr>
        <w:t>sebuah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layanan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otomatis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mengirimkan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notifikasi</w:t>
      </w:r>
      <w:proofErr w:type="spellEnd"/>
      <w:r>
        <w:rPr>
          <w:sz w:val="20"/>
        </w:rPr>
        <w:t xml:space="preserve"> HTTP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URL endpoint Anda (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terjadi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suatu</w:t>
      </w:r>
      <w:proofErr w:type="spellEnd"/>
      <w:r>
        <w:rPr>
          <w:sz w:val="20"/>
        </w:rPr>
        <w:t xml:space="preserve"> event (</w:t>
      </w:r>
      <w:proofErr w:type="spellStart"/>
      <w:r>
        <w:rPr>
          <w:sz w:val="20"/>
        </w:rPr>
        <w:t>misal</w:t>
      </w:r>
      <w:proofErr w:type="spellEnd"/>
      <w:r>
        <w:rPr>
          <w:sz w:val="20"/>
        </w:rPr>
        <w:t xml:space="preserve">: data </w:t>
      </w:r>
      <w:proofErr w:type="spellStart"/>
      <w:r>
        <w:rPr>
          <w:sz w:val="20"/>
        </w:rPr>
        <w:t>berbahaya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masuk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database). </w:t>
      </w:r>
      <w:proofErr w:type="spellStart"/>
      <w:r>
        <w:rPr>
          <w:sz w:val="20"/>
        </w:rPr>
        <w:t>Masalahnya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siapapun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mengirim</w:t>
      </w:r>
      <w:proofErr w:type="spellEnd"/>
      <w:r>
        <w:rPr>
          <w:sz w:val="20"/>
        </w:rPr>
        <w:t xml:space="preserve"> request </w:t>
      </w:r>
      <w:proofErr w:type="spellStart"/>
      <w:r>
        <w:rPr>
          <w:sz w:val="20"/>
        </w:rPr>
        <w:t>palsu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URL webhook Anda. HMAC (</w:t>
      </w:r>
      <w:r w:rsidRPr="008A08ED">
        <w:rPr>
          <w:i/>
          <w:iCs/>
          <w:sz w:val="20"/>
        </w:rPr>
        <w:t>Hash-based Message Authentication Code</w:t>
      </w:r>
      <w:r>
        <w:rPr>
          <w:sz w:val="20"/>
        </w:rPr>
        <w:t xml:space="preserve">)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solusinya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pengirim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penerima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berbagi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sebuah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kunci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rahasia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ditandatangani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kunci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. Jika </w:t>
      </w:r>
      <w:r w:rsidR="008A08ED">
        <w:rPr>
          <w:i/>
          <w:iCs/>
          <w:sz w:val="20"/>
        </w:rPr>
        <w:t>signature</w:t>
      </w:r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cocok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langsung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ditolak</w:t>
      </w:r>
      <w:proofErr w:type="spellEnd"/>
      <w:r>
        <w:rPr>
          <w:sz w:val="20"/>
        </w:rPr>
        <w:t>.</w:t>
      </w:r>
    </w:p>
    <w:p w14:paraId="64FEC7B0" w14:textId="77777777" w:rsidR="008B75A1" w:rsidRDefault="001A6AA3">
      <w:pPr>
        <w:spacing w:before="160" w:after="120"/>
      </w:pPr>
      <w:proofErr w:type="spellStart"/>
      <w:r>
        <w:rPr>
          <w:b/>
          <w:color w:val="1565C0"/>
          <w:sz w:val="24"/>
        </w:rPr>
        <w:t>Tugas</w:t>
      </w:r>
      <w:proofErr w:type="spellEnd"/>
      <w:r>
        <w:rPr>
          <w:b/>
          <w:color w:val="1565C0"/>
          <w:sz w:val="24"/>
        </w:rPr>
        <w:t>:</w:t>
      </w:r>
    </w:p>
    <w:p w14:paraId="1D3F97BC" w14:textId="77777777" w:rsidR="008B75A1" w:rsidRDefault="001A6AA3">
      <w:pPr>
        <w:spacing w:before="80" w:after="40"/>
      </w:pPr>
      <w:r>
        <w:rPr>
          <w:b/>
          <w:color w:val="4A148C"/>
          <w:sz w:val="20"/>
        </w:rPr>
        <w:t xml:space="preserve">[8.1] </w:t>
      </w:r>
      <w:proofErr w:type="spellStart"/>
      <w:r>
        <w:rPr>
          <w:b/>
          <w:color w:val="4A148C"/>
          <w:sz w:val="20"/>
        </w:rPr>
        <w:t>Buat</w:t>
      </w:r>
      <w:proofErr w:type="spellEnd"/>
      <w:r>
        <w:rPr>
          <w:b/>
          <w:color w:val="4A148C"/>
          <w:sz w:val="20"/>
        </w:rPr>
        <w:t xml:space="preserve"> Serverless Function Node.js (Webhook Receiver)</w:t>
      </w:r>
    </w:p>
    <w:p w14:paraId="2BACD73F" w14:textId="77777777" w:rsidR="008B75A1" w:rsidRDefault="001A6AA3">
      <w:pPr>
        <w:spacing w:after="120"/>
        <w:ind w:left="432"/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file 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/webhook.js. Endpoint 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/webhook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menjadi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penerima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laporan</w:t>
      </w:r>
      <w:proofErr w:type="spellEnd"/>
      <w:r>
        <w:rPr>
          <w:sz w:val="20"/>
        </w:rPr>
        <w:t xml:space="preserve">"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Gunakan</w:t>
      </w:r>
      <w:proofErr w:type="spellEnd"/>
      <w:r>
        <w:rPr>
          <w:sz w:val="20"/>
        </w:rPr>
        <w:t xml:space="preserve"> format ES Module (import/export).</w:t>
      </w:r>
    </w:p>
    <w:p w14:paraId="20CA5E76" w14:textId="77777777" w:rsidR="008B75A1" w:rsidRDefault="001A6AA3">
      <w:pPr>
        <w:spacing w:before="80" w:after="40"/>
      </w:pPr>
      <w:r>
        <w:rPr>
          <w:b/>
          <w:color w:val="4A148C"/>
          <w:sz w:val="20"/>
        </w:rPr>
        <w:t xml:space="preserve">[8.2] </w:t>
      </w:r>
      <w:proofErr w:type="spellStart"/>
      <w:r>
        <w:rPr>
          <w:b/>
          <w:color w:val="4A148C"/>
          <w:sz w:val="20"/>
        </w:rPr>
        <w:t>Implementasi</w:t>
      </w:r>
      <w:proofErr w:type="spellEnd"/>
      <w:r>
        <w:rPr>
          <w:b/>
          <w:color w:val="4A148C"/>
          <w:sz w:val="20"/>
        </w:rPr>
        <w:t xml:space="preserve"> </w:t>
      </w:r>
      <w:proofErr w:type="spellStart"/>
      <w:r>
        <w:rPr>
          <w:b/>
          <w:color w:val="4A148C"/>
          <w:sz w:val="20"/>
        </w:rPr>
        <w:t>Validasi</w:t>
      </w:r>
      <w:proofErr w:type="spellEnd"/>
      <w:r>
        <w:rPr>
          <w:b/>
          <w:color w:val="4A148C"/>
          <w:sz w:val="20"/>
        </w:rPr>
        <w:t xml:space="preserve"> HMAC-SHA256</w:t>
      </w:r>
    </w:p>
    <w:p w14:paraId="0E968ECA" w14:textId="77777777" w:rsidR="008B75A1" w:rsidRDefault="001A6AA3">
      <w:pPr>
        <w:spacing w:after="120"/>
        <w:ind w:left="432"/>
      </w:pPr>
      <w:r>
        <w:rPr>
          <w:sz w:val="20"/>
        </w:rPr>
        <w:t xml:space="preserve">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handler, </w:t>
      </w:r>
      <w:proofErr w:type="spellStart"/>
      <w:r>
        <w:rPr>
          <w:sz w:val="20"/>
        </w:rPr>
        <w:t>lakukan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validasi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berikut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berurutan</w:t>
      </w:r>
      <w:proofErr w:type="spellEnd"/>
      <w:r>
        <w:rPr>
          <w:sz w:val="20"/>
        </w:rPr>
        <w:t>:</w:t>
      </w:r>
      <w:r>
        <w:rPr>
          <w:sz w:val="20"/>
        </w:rPr>
        <w:br/>
        <w:t xml:space="preserve">(a) </w:t>
      </w:r>
      <w:proofErr w:type="spellStart"/>
      <w:r>
        <w:rPr>
          <w:sz w:val="20"/>
        </w:rPr>
        <w:t>Periksa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apakah</w:t>
      </w:r>
      <w:proofErr w:type="spellEnd"/>
      <w:r>
        <w:rPr>
          <w:sz w:val="20"/>
        </w:rPr>
        <w:t xml:space="preserve"> header x-signature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. Jika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tolak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400 Bad Request.</w:t>
      </w:r>
      <w:r>
        <w:rPr>
          <w:sz w:val="20"/>
        </w:rPr>
        <w:br/>
        <w:t xml:space="preserve">(b) Ambil </w:t>
      </w:r>
      <w:proofErr w:type="spellStart"/>
      <w:r>
        <w:rPr>
          <w:sz w:val="20"/>
        </w:rPr>
        <w:t>isi</w:t>
      </w:r>
      <w:proofErr w:type="spellEnd"/>
      <w:r>
        <w:rPr>
          <w:sz w:val="20"/>
        </w:rPr>
        <w:t xml:space="preserve"> body request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string (</w:t>
      </w:r>
      <w:proofErr w:type="spellStart"/>
      <w:r>
        <w:rPr>
          <w:sz w:val="20"/>
        </w:rPr>
        <w:t>JSON.stringify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jika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perlu</w:t>
      </w:r>
      <w:proofErr w:type="spellEnd"/>
      <w:r>
        <w:rPr>
          <w:sz w:val="20"/>
        </w:rPr>
        <w:t>).</w:t>
      </w:r>
      <w:r>
        <w:rPr>
          <w:sz w:val="20"/>
        </w:rPr>
        <w:br/>
        <w:t xml:space="preserve">(c) </w:t>
      </w: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HMAC-SHA256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body string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crypto.createHmac</w:t>
      </w:r>
      <w:proofErr w:type="spellEnd"/>
      <w:proofErr w:type="gramEnd"/>
      <w:r>
        <w:rPr>
          <w:sz w:val="20"/>
        </w:rPr>
        <w:t>("sha256", HMAC_SECRET).update(body).digest("hex").</w:t>
      </w:r>
      <w:r>
        <w:rPr>
          <w:sz w:val="20"/>
        </w:rPr>
        <w:br/>
        <w:t xml:space="preserve">(d) </w:t>
      </w:r>
      <w:proofErr w:type="spellStart"/>
      <w:r>
        <w:rPr>
          <w:sz w:val="20"/>
        </w:rPr>
        <w:t>Bandingkan</w:t>
      </w:r>
      <w:proofErr w:type="spellEnd"/>
      <w:r>
        <w:rPr>
          <w:sz w:val="20"/>
        </w:rPr>
        <w:t xml:space="preserve"> HMAC yang Anda </w:t>
      </w: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di header x-signature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perbandingan</w:t>
      </w:r>
      <w:proofErr w:type="spellEnd"/>
      <w:r>
        <w:rPr>
          <w:sz w:val="20"/>
        </w:rPr>
        <w:t xml:space="preserve"> string </w:t>
      </w:r>
      <w:proofErr w:type="spellStart"/>
      <w:r>
        <w:rPr>
          <w:sz w:val="20"/>
        </w:rPr>
        <w:t>biasa</w:t>
      </w:r>
      <w:proofErr w:type="spellEnd"/>
      <w:r>
        <w:rPr>
          <w:sz w:val="20"/>
        </w:rPr>
        <w:t>.</w:t>
      </w:r>
      <w:r>
        <w:rPr>
          <w:sz w:val="20"/>
        </w:rPr>
        <w:br/>
        <w:t xml:space="preserve">(e) Jika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cocok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tolak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401 Unauthorized. Jika </w:t>
      </w:r>
      <w:proofErr w:type="spellStart"/>
      <w:r>
        <w:rPr>
          <w:sz w:val="20"/>
        </w:rPr>
        <w:t>cocok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lanjutkan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pengiriman</w:t>
      </w:r>
      <w:proofErr w:type="spellEnd"/>
      <w:r>
        <w:rPr>
          <w:sz w:val="20"/>
        </w:rPr>
        <w:t xml:space="preserve"> Telegram.</w:t>
      </w:r>
    </w:p>
    <w:p w14:paraId="40F09E85" w14:textId="77777777" w:rsidR="008B75A1" w:rsidRDefault="001A6AA3">
      <w:pPr>
        <w:spacing w:before="80" w:after="40"/>
      </w:pPr>
      <w:r>
        <w:rPr>
          <w:b/>
          <w:color w:val="4A148C"/>
          <w:sz w:val="20"/>
        </w:rPr>
        <w:t>[8.3] Integrasi Telegram Bot Alert</w:t>
      </w:r>
    </w:p>
    <w:p w14:paraId="69FE2490" w14:textId="77777777" w:rsidR="008B75A1" w:rsidRDefault="001A6AA3">
      <w:pPr>
        <w:spacing w:after="120"/>
        <w:ind w:left="432"/>
      </w:pPr>
      <w:r>
        <w:rPr>
          <w:sz w:val="20"/>
        </w:rPr>
        <w:t xml:space="preserve">Jika HMAC valid, </w:t>
      </w:r>
      <w:proofErr w:type="spellStart"/>
      <w:r>
        <w:rPr>
          <w:sz w:val="20"/>
        </w:rPr>
        <w:t>kirim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notifikasi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Telegram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Bot API:</w:t>
      </w:r>
      <w:r>
        <w:rPr>
          <w:sz w:val="20"/>
        </w:rPr>
        <w:br/>
        <w:t xml:space="preserve">URL: </w:t>
      </w:r>
      <w:proofErr w:type="gramStart"/>
      <w:r>
        <w:rPr>
          <w:sz w:val="20"/>
        </w:rPr>
        <w:t>https://api.telegram.org/bot{</w:t>
      </w:r>
      <w:proofErr w:type="gramEnd"/>
      <w:r>
        <w:rPr>
          <w:sz w:val="20"/>
        </w:rPr>
        <w:t>TOKEN}/sendMessage</w:t>
      </w:r>
      <w:r>
        <w:rPr>
          <w:sz w:val="20"/>
        </w:rPr>
        <w:br/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mencantumkan</w:t>
      </w:r>
      <w:proofErr w:type="spellEnd"/>
      <w:r>
        <w:rPr>
          <w:sz w:val="20"/>
        </w:rPr>
        <w:t xml:space="preserve">: status </w:t>
      </w:r>
      <w:proofErr w:type="spellStart"/>
      <w:r>
        <w:rPr>
          <w:sz w:val="20"/>
        </w:rPr>
        <w:t>kejadian</w:t>
      </w:r>
      <w:proofErr w:type="spellEnd"/>
      <w:r>
        <w:rPr>
          <w:sz w:val="20"/>
        </w:rPr>
        <w:t xml:space="preserve"> (AMAN/BAHAYA), level </w:t>
      </w:r>
      <w:proofErr w:type="spellStart"/>
      <w:r>
        <w:rPr>
          <w:sz w:val="20"/>
        </w:rPr>
        <w:t>ancaman</w:t>
      </w:r>
      <w:proofErr w:type="spellEnd"/>
      <w:r>
        <w:rPr>
          <w:sz w:val="20"/>
        </w:rPr>
        <w:t xml:space="preserve">, dan detail </w:t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payload 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>.</w:t>
      </w:r>
      <w:r>
        <w:rPr>
          <w:sz w:val="20"/>
        </w:rPr>
        <w:br/>
      </w:r>
      <w:proofErr w:type="spellStart"/>
      <w:r>
        <w:rPr>
          <w:sz w:val="20"/>
        </w:rPr>
        <w:t>Gunakan</w:t>
      </w:r>
      <w:proofErr w:type="spellEnd"/>
      <w:r>
        <w:rPr>
          <w:sz w:val="20"/>
        </w:rPr>
        <w:t xml:space="preserve"> environment variables TELEGRAM_BOT_TOKEN dan TELEGRAM_CHAT_ID (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hard-code!).</w:t>
      </w:r>
    </w:p>
    <w:p w14:paraId="55CD96C1" w14:textId="77777777" w:rsidR="008B75A1" w:rsidRDefault="001A6AA3">
      <w:pPr>
        <w:spacing w:before="80" w:after="40"/>
      </w:pPr>
      <w:r>
        <w:rPr>
          <w:b/>
          <w:color w:val="4A148C"/>
          <w:sz w:val="20"/>
        </w:rPr>
        <w:t xml:space="preserve">[8.4] </w:t>
      </w:r>
      <w:proofErr w:type="spellStart"/>
      <w:r>
        <w:rPr>
          <w:b/>
          <w:color w:val="4A148C"/>
          <w:sz w:val="20"/>
        </w:rPr>
        <w:t>Buat</w:t>
      </w:r>
      <w:proofErr w:type="spellEnd"/>
      <w:r>
        <w:rPr>
          <w:b/>
          <w:color w:val="4A148C"/>
          <w:sz w:val="20"/>
        </w:rPr>
        <w:t xml:space="preserve"> Script Uji 3 </w:t>
      </w:r>
      <w:proofErr w:type="spellStart"/>
      <w:r>
        <w:rPr>
          <w:b/>
          <w:color w:val="4A148C"/>
          <w:sz w:val="20"/>
        </w:rPr>
        <w:t>Skenario</w:t>
      </w:r>
      <w:proofErr w:type="spellEnd"/>
      <w:r>
        <w:rPr>
          <w:b/>
          <w:color w:val="4A148C"/>
          <w:sz w:val="20"/>
        </w:rPr>
        <w:t xml:space="preserve"> </w:t>
      </w:r>
      <w:proofErr w:type="spellStart"/>
      <w:r>
        <w:rPr>
          <w:b/>
          <w:color w:val="4A148C"/>
          <w:sz w:val="20"/>
        </w:rPr>
        <w:t>Keamanan</w:t>
      </w:r>
      <w:proofErr w:type="spellEnd"/>
    </w:p>
    <w:p w14:paraId="4B1D6046" w14:textId="0989359F" w:rsidR="008B75A1" w:rsidRDefault="001A6AA3">
      <w:pPr>
        <w:spacing w:after="120"/>
        <w:ind w:left="432"/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file scripts/test_flows.js yang </w:t>
      </w:r>
      <w:proofErr w:type="spellStart"/>
      <w:r>
        <w:rPr>
          <w:sz w:val="20"/>
        </w:rPr>
        <w:t>menguji</w:t>
      </w:r>
      <w:proofErr w:type="spellEnd"/>
      <w:r>
        <w:rPr>
          <w:sz w:val="20"/>
        </w:rPr>
        <w:t>:</w:t>
      </w:r>
      <w:r>
        <w:rPr>
          <w:sz w:val="20"/>
        </w:rPr>
        <w:br/>
        <w:t xml:space="preserve">Test 1 — Valid: Signature HMAC </w:t>
      </w:r>
      <w:proofErr w:type="spellStart"/>
      <w:r>
        <w:rPr>
          <w:sz w:val="20"/>
        </w:rPr>
        <w:t>benar</w:t>
      </w:r>
      <w:proofErr w:type="spellEnd"/>
      <w:r>
        <w:rPr>
          <w:sz w:val="20"/>
        </w:rPr>
        <w:t xml:space="preserve"> →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diterima</w:t>
      </w:r>
      <w:proofErr w:type="spellEnd"/>
      <w:r>
        <w:rPr>
          <w:sz w:val="20"/>
        </w:rPr>
        <w:t xml:space="preserve"> (200 OK) dan Telegram </w:t>
      </w:r>
      <w:proofErr w:type="spellStart"/>
      <w:r>
        <w:rPr>
          <w:sz w:val="20"/>
        </w:rPr>
        <w:t>menerima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>.</w:t>
      </w:r>
      <w:r>
        <w:rPr>
          <w:sz w:val="20"/>
        </w:rPr>
        <w:br/>
        <w:t xml:space="preserve">Test 2 — Tampered: Signature </w:t>
      </w:r>
      <w:proofErr w:type="spellStart"/>
      <w:r>
        <w:rPr>
          <w:sz w:val="20"/>
        </w:rPr>
        <w:t>diubah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dirusak</w:t>
      </w:r>
      <w:proofErr w:type="spellEnd"/>
      <w:r>
        <w:rPr>
          <w:sz w:val="20"/>
        </w:rPr>
        <w:t xml:space="preserve"> →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ditolak</w:t>
      </w:r>
      <w:proofErr w:type="spellEnd"/>
      <w:r>
        <w:rPr>
          <w:sz w:val="20"/>
        </w:rPr>
        <w:t xml:space="preserve"> (401 Unauthorized).</w:t>
      </w:r>
      <w:r>
        <w:rPr>
          <w:sz w:val="20"/>
        </w:rPr>
        <w:br/>
        <w:t xml:space="preserve">Test 3 — Missing: </w:t>
      </w:r>
      <w:proofErr w:type="spellStart"/>
      <w:r>
        <w:rPr>
          <w:sz w:val="20"/>
        </w:rPr>
        <w:t>Tanpa</w:t>
      </w:r>
      <w:proofErr w:type="spellEnd"/>
      <w:r>
        <w:rPr>
          <w:sz w:val="20"/>
        </w:rPr>
        <w:t xml:space="preserve"> header x-signature →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ditolak</w:t>
      </w:r>
      <w:proofErr w:type="spellEnd"/>
      <w:r>
        <w:rPr>
          <w:sz w:val="20"/>
        </w:rPr>
        <w:t xml:space="preserve"> (400 Bad Request).</w:t>
      </w:r>
      <w:r>
        <w:rPr>
          <w:sz w:val="20"/>
        </w:rPr>
        <w:br/>
      </w:r>
      <w:proofErr w:type="spellStart"/>
      <w:r>
        <w:rPr>
          <w:sz w:val="20"/>
        </w:rPr>
        <w:t>Cetak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tiap</w:t>
      </w:r>
      <w:proofErr w:type="spellEnd"/>
      <w:r>
        <w:rPr>
          <w:sz w:val="20"/>
        </w:rPr>
        <w:t xml:space="preserve"> test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terminal</w:t>
      </w:r>
      <w:r w:rsidR="005464DC">
        <w:rPr>
          <w:sz w:val="20"/>
        </w:rPr>
        <w:t>.</w:t>
      </w:r>
    </w:p>
    <w:p w14:paraId="4103486D" w14:textId="77777777" w:rsidR="008B75A1" w:rsidRDefault="001A6AA3">
      <w:pPr>
        <w:spacing w:before="160" w:after="120"/>
      </w:pPr>
      <w:r>
        <w:rPr>
          <w:b/>
          <w:color w:val="1565C0"/>
          <w:sz w:val="24"/>
        </w:rPr>
        <w:t xml:space="preserve">Output yang </w:t>
      </w:r>
      <w:proofErr w:type="spellStart"/>
      <w:r>
        <w:rPr>
          <w:b/>
          <w:color w:val="1565C0"/>
          <w:sz w:val="24"/>
        </w:rPr>
        <w:t>Diharapkan</w:t>
      </w:r>
      <w:proofErr w:type="spellEnd"/>
      <w:r>
        <w:rPr>
          <w:b/>
          <w:color w:val="1565C0"/>
          <w:sz w:val="24"/>
        </w:rPr>
        <w:t>:</w:t>
      </w:r>
    </w:p>
    <w:p w14:paraId="35FE6620" w14:textId="0569F4C4" w:rsidR="008B75A1" w:rsidRDefault="001A6AA3">
      <w:pPr>
        <w:pStyle w:val="ListBullet"/>
        <w:spacing w:after="40"/>
      </w:pPr>
      <w:r>
        <w:rPr>
          <w:sz w:val="20"/>
        </w:rPr>
        <w:t xml:space="preserve">✅ </w:t>
      </w:r>
      <w:proofErr w:type="spellStart"/>
      <w:r>
        <w:rPr>
          <w:sz w:val="20"/>
        </w:rPr>
        <w:t>Ketiga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skenario</w:t>
      </w:r>
      <w:proofErr w:type="spellEnd"/>
      <w:r>
        <w:rPr>
          <w:sz w:val="20"/>
        </w:rPr>
        <w:t xml:space="preserve"> test </w:t>
      </w:r>
      <w:proofErr w:type="spellStart"/>
      <w:r>
        <w:rPr>
          <w:sz w:val="20"/>
        </w:rPr>
        <w:t>menampilkan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benar</w:t>
      </w:r>
      <w:proofErr w:type="spellEnd"/>
      <w:r>
        <w:rPr>
          <w:sz w:val="20"/>
        </w:rPr>
        <w:t xml:space="preserve"> di terminal (3 passed, 0 failed)</w:t>
      </w:r>
      <w:r w:rsidR="005464DC">
        <w:rPr>
          <w:sz w:val="20"/>
        </w:rPr>
        <w:t xml:space="preserve"> </w:t>
      </w:r>
      <w:r w:rsidR="005464DC" w:rsidRPr="008A08ED">
        <w:rPr>
          <w:color w:val="FF0000"/>
          <w:sz w:val="20"/>
        </w:rPr>
        <w:t>(</w:t>
      </w:r>
      <w:r w:rsidR="005464DC">
        <w:rPr>
          <w:color w:val="FF0000"/>
          <w:sz w:val="20"/>
        </w:rPr>
        <w:t xml:space="preserve">output terminal </w:t>
      </w:r>
      <w:proofErr w:type="spellStart"/>
      <w:r w:rsidR="005464DC">
        <w:rPr>
          <w:color w:val="FF0000"/>
          <w:sz w:val="20"/>
        </w:rPr>
        <w:t>di</w:t>
      </w:r>
      <w:r w:rsidR="005464DC" w:rsidRPr="008A08ED">
        <w:rPr>
          <w:color w:val="FF0000"/>
          <w:sz w:val="20"/>
        </w:rPr>
        <w:t>masukkan</w:t>
      </w:r>
      <w:proofErr w:type="spellEnd"/>
      <w:r w:rsidR="005464DC">
        <w:rPr>
          <w:color w:val="FF0000"/>
          <w:sz w:val="20"/>
        </w:rPr>
        <w:t xml:space="preserve"> </w:t>
      </w:r>
      <w:proofErr w:type="spellStart"/>
      <w:r w:rsidR="005464DC">
        <w:rPr>
          <w:color w:val="FF0000"/>
          <w:sz w:val="20"/>
        </w:rPr>
        <w:t>ke</w:t>
      </w:r>
      <w:proofErr w:type="spellEnd"/>
      <w:r w:rsidR="005464DC" w:rsidRPr="008A08ED">
        <w:rPr>
          <w:color w:val="FF0000"/>
          <w:sz w:val="20"/>
        </w:rPr>
        <w:t xml:space="preserve"> writeup).</w:t>
      </w:r>
    </w:p>
    <w:p w14:paraId="7BA09C02" w14:textId="41D9DE38" w:rsidR="008B75A1" w:rsidRDefault="001A6AA3">
      <w:pPr>
        <w:pStyle w:val="ListBullet"/>
        <w:spacing w:after="40"/>
      </w:pPr>
      <w:r>
        <w:rPr>
          <w:sz w:val="20"/>
        </w:rPr>
        <w:t xml:space="preserve">✅ Screenshot </w:t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alert </w:t>
      </w:r>
      <w:proofErr w:type="spellStart"/>
      <w:r>
        <w:rPr>
          <w:sz w:val="20"/>
        </w:rPr>
        <w:t>masuk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grup</w:t>
      </w:r>
      <w:proofErr w:type="spellEnd"/>
      <w:r>
        <w:rPr>
          <w:sz w:val="20"/>
        </w:rPr>
        <w:t>/chat Telegram Anda</w:t>
      </w:r>
      <w:r w:rsidR="008A08ED">
        <w:rPr>
          <w:sz w:val="20"/>
        </w:rPr>
        <w:t xml:space="preserve"> </w:t>
      </w:r>
      <w:r w:rsidR="008A08ED" w:rsidRPr="008A08ED">
        <w:rPr>
          <w:color w:val="FF0000"/>
          <w:sz w:val="20"/>
        </w:rPr>
        <w:t>(</w:t>
      </w:r>
      <w:r w:rsidR="005464DC">
        <w:rPr>
          <w:color w:val="FF0000"/>
          <w:sz w:val="20"/>
        </w:rPr>
        <w:t xml:space="preserve">screenshot </w:t>
      </w:r>
      <w:proofErr w:type="spellStart"/>
      <w:r w:rsidR="005464DC">
        <w:rPr>
          <w:color w:val="FF0000"/>
          <w:sz w:val="20"/>
        </w:rPr>
        <w:t>di</w:t>
      </w:r>
      <w:r w:rsidR="008A08ED" w:rsidRPr="008A08ED">
        <w:rPr>
          <w:color w:val="FF0000"/>
          <w:sz w:val="20"/>
        </w:rPr>
        <w:t>masukkan</w:t>
      </w:r>
      <w:proofErr w:type="spellEnd"/>
      <w:r w:rsidR="008A08ED" w:rsidRPr="008A08ED">
        <w:rPr>
          <w:color w:val="FF0000"/>
          <w:sz w:val="20"/>
        </w:rPr>
        <w:t xml:space="preserve"> </w:t>
      </w:r>
      <w:proofErr w:type="spellStart"/>
      <w:r w:rsidR="005464DC">
        <w:rPr>
          <w:color w:val="FF0000"/>
          <w:sz w:val="20"/>
        </w:rPr>
        <w:t>ke</w:t>
      </w:r>
      <w:proofErr w:type="spellEnd"/>
      <w:r w:rsidR="005464DC">
        <w:rPr>
          <w:color w:val="FF0000"/>
          <w:sz w:val="20"/>
        </w:rPr>
        <w:t xml:space="preserve"> </w:t>
      </w:r>
      <w:r w:rsidR="008A08ED" w:rsidRPr="008A08ED">
        <w:rPr>
          <w:color w:val="FF0000"/>
          <w:sz w:val="20"/>
        </w:rPr>
        <w:t>writeup).</w:t>
      </w:r>
    </w:p>
    <w:p w14:paraId="5B8DF661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Kode </w:t>
      </w:r>
      <w:proofErr w:type="spellStart"/>
      <w:r>
        <w:rPr>
          <w:sz w:val="20"/>
        </w:rPr>
        <w:t>validasi</w:t>
      </w:r>
      <w:proofErr w:type="spellEnd"/>
      <w:r>
        <w:rPr>
          <w:sz w:val="20"/>
        </w:rPr>
        <w:t xml:space="preserve"> HMAC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/webhook.js dan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modul</w:t>
      </w:r>
      <w:proofErr w:type="spellEnd"/>
      <w:r>
        <w:rPr>
          <w:sz w:val="20"/>
        </w:rPr>
        <w:t xml:space="preserve"> crypto </w:t>
      </w:r>
      <w:proofErr w:type="spellStart"/>
      <w:r>
        <w:rPr>
          <w:sz w:val="20"/>
        </w:rPr>
        <w:t>bawaan</w:t>
      </w:r>
      <w:proofErr w:type="spellEnd"/>
      <w:r>
        <w:rPr>
          <w:sz w:val="20"/>
        </w:rPr>
        <w:t xml:space="preserve"> Node.js.</w:t>
      </w:r>
    </w:p>
    <w:p w14:paraId="7031D89A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kredensial</w:t>
      </w:r>
      <w:proofErr w:type="spellEnd"/>
      <w:r>
        <w:rPr>
          <w:sz w:val="20"/>
        </w:rPr>
        <w:t xml:space="preserve"> yang di-hardcode; </w:t>
      </w:r>
      <w:proofErr w:type="spellStart"/>
      <w:r>
        <w:rPr>
          <w:sz w:val="20"/>
        </w:rPr>
        <w:t>semua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process.env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B75A1" w14:paraId="6B6A25E3" w14:textId="77777777">
        <w:trPr>
          <w:jc w:val="center"/>
        </w:trPr>
        <w:tc>
          <w:tcPr>
            <w:tcW w:w="4561" w:type="dxa"/>
            <w:shd w:val="clear" w:color="auto" w:fill="1B5E20"/>
          </w:tcPr>
          <w:p w14:paraId="5CBACB3E" w14:textId="532D14FD" w:rsidR="008B75A1" w:rsidRDefault="001A6AA3">
            <w:pPr>
              <w:spacing w:before="120" w:after="120"/>
            </w:pPr>
            <w:r>
              <w:rPr>
                <w:b/>
                <w:color w:val="FFFFFF"/>
                <w:sz w:val="24"/>
              </w:rPr>
              <w:lastRenderedPageBreak/>
              <w:t xml:space="preserve">  Langkah </w:t>
            </w:r>
            <w:r w:rsidR="00CC52AB">
              <w:rPr>
                <w:b/>
                <w:color w:val="FFFFFF"/>
                <w:sz w:val="24"/>
              </w:rPr>
              <w:t>4</w:t>
            </w:r>
            <w:r>
              <w:rPr>
                <w:b/>
                <w:color w:val="FFFFFF"/>
                <w:sz w:val="24"/>
              </w:rPr>
              <w:t>: Advanced UI Reconstruction: Security Dashboard</w:t>
            </w:r>
          </w:p>
        </w:tc>
        <w:tc>
          <w:tcPr>
            <w:tcW w:w="4561" w:type="dxa"/>
            <w:shd w:val="clear" w:color="auto" w:fill="1B5E20"/>
          </w:tcPr>
          <w:p w14:paraId="051400AA" w14:textId="25956C30" w:rsidR="008B75A1" w:rsidRDefault="008B75A1">
            <w:pPr>
              <w:spacing w:before="120" w:after="120"/>
              <w:jc w:val="right"/>
            </w:pPr>
          </w:p>
        </w:tc>
      </w:tr>
    </w:tbl>
    <w:p w14:paraId="4466D3B3" w14:textId="77777777" w:rsidR="008B75A1" w:rsidRDefault="001A6AA3">
      <w:pPr>
        <w:spacing w:before="160" w:after="120"/>
      </w:pPr>
      <w:proofErr w:type="spellStart"/>
      <w:r>
        <w:rPr>
          <w:b/>
          <w:color w:val="1565C0"/>
          <w:sz w:val="24"/>
        </w:rPr>
        <w:t>Latar</w:t>
      </w:r>
      <w:proofErr w:type="spellEnd"/>
      <w:r>
        <w:rPr>
          <w:b/>
          <w:color w:val="1565C0"/>
          <w:sz w:val="24"/>
        </w:rPr>
        <w:t xml:space="preserve"> </w:t>
      </w:r>
      <w:proofErr w:type="spellStart"/>
      <w:r>
        <w:rPr>
          <w:b/>
          <w:color w:val="1565C0"/>
          <w:sz w:val="24"/>
        </w:rPr>
        <w:t>Belakang</w:t>
      </w:r>
      <w:proofErr w:type="spellEnd"/>
      <w:r>
        <w:rPr>
          <w:b/>
          <w:color w:val="1565C0"/>
          <w:sz w:val="24"/>
        </w:rPr>
        <w:t>:</w:t>
      </w:r>
    </w:p>
    <w:p w14:paraId="37D449E7" w14:textId="77777777" w:rsidR="008B75A1" w:rsidRDefault="001A6AA3">
      <w:pPr>
        <w:spacing w:after="160"/>
      </w:pPr>
      <w:proofErr w:type="spellStart"/>
      <w:r>
        <w:rPr>
          <w:sz w:val="20"/>
        </w:rPr>
        <w:t>Sebuah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keamanan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canggih</w:t>
      </w:r>
      <w:proofErr w:type="spellEnd"/>
      <w:r>
        <w:rPr>
          <w:sz w:val="20"/>
        </w:rPr>
        <w:t xml:space="preserve"> di backend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memiliki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antarmuka</w:t>
      </w:r>
      <w:proofErr w:type="spellEnd"/>
      <w:r>
        <w:rPr>
          <w:sz w:val="20"/>
        </w:rPr>
        <w:t xml:space="preserve"> (UI) yang </w:t>
      </w:r>
      <w:proofErr w:type="spellStart"/>
      <w:r>
        <w:rPr>
          <w:sz w:val="20"/>
        </w:rPr>
        <w:t>intuitif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informatif</w:t>
      </w:r>
      <w:proofErr w:type="spellEnd"/>
      <w:r>
        <w:rPr>
          <w:sz w:val="20"/>
        </w:rPr>
        <w:t xml:space="preserve"> di frontend. Dashboard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sekadar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statis, </w:t>
      </w:r>
      <w:proofErr w:type="spellStart"/>
      <w:r>
        <w:rPr>
          <w:sz w:val="20"/>
        </w:rPr>
        <w:t>melainkan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aplikasi</w:t>
      </w:r>
      <w:proofErr w:type="spellEnd"/>
      <w:r>
        <w:rPr>
          <w:sz w:val="20"/>
        </w:rPr>
        <w:t xml:space="preserve"> web </w:t>
      </w:r>
      <w:proofErr w:type="spellStart"/>
      <w:r>
        <w:rPr>
          <w:sz w:val="20"/>
        </w:rPr>
        <w:t>interaktif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mampu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memberikan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balik</w:t>
      </w:r>
      <w:proofErr w:type="spellEnd"/>
      <w:r>
        <w:rPr>
          <w:sz w:val="20"/>
        </w:rPr>
        <w:t xml:space="preserve"> visual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real-time </w:t>
      </w:r>
      <w:proofErr w:type="spellStart"/>
      <w:r>
        <w:rPr>
          <w:sz w:val="20"/>
        </w:rPr>
        <w:t>kepada</w:t>
      </w:r>
      <w:proofErr w:type="spellEnd"/>
      <w:r>
        <w:rPr>
          <w:sz w:val="20"/>
        </w:rPr>
        <w:t xml:space="preserve"> operator </w:t>
      </w:r>
      <w:proofErr w:type="spellStart"/>
      <w:r>
        <w:rPr>
          <w:sz w:val="20"/>
        </w:rPr>
        <w:t>keamanan</w:t>
      </w:r>
      <w:proofErr w:type="spellEnd"/>
      <w:r>
        <w:rPr>
          <w:sz w:val="20"/>
        </w:rPr>
        <w:t>.</w:t>
      </w:r>
    </w:p>
    <w:p w14:paraId="5B5EE350" w14:textId="73945311" w:rsidR="006250C8" w:rsidRDefault="001A6AA3" w:rsidP="006250C8">
      <w:pPr>
        <w:spacing w:before="160" w:after="0" w:line="240" w:lineRule="auto"/>
        <w:rPr>
          <w:b/>
          <w:color w:val="1565C0"/>
          <w:sz w:val="24"/>
        </w:rPr>
      </w:pPr>
      <w:proofErr w:type="spellStart"/>
      <w:r>
        <w:rPr>
          <w:b/>
          <w:color w:val="1565C0"/>
          <w:sz w:val="24"/>
        </w:rPr>
        <w:t>Spesifikasi</w:t>
      </w:r>
      <w:proofErr w:type="spellEnd"/>
      <w:r>
        <w:rPr>
          <w:b/>
          <w:color w:val="1565C0"/>
          <w:sz w:val="24"/>
        </w:rPr>
        <w:t xml:space="preserve"> UI yang WAJIB </w:t>
      </w:r>
      <w:proofErr w:type="spellStart"/>
      <w:r>
        <w:rPr>
          <w:b/>
          <w:color w:val="1565C0"/>
          <w:sz w:val="24"/>
        </w:rPr>
        <w:t>Diimplementasikan</w:t>
      </w:r>
      <w:proofErr w:type="spellEnd"/>
      <w:r>
        <w:rPr>
          <w:b/>
          <w:color w:val="1565C0"/>
          <w:sz w:val="24"/>
        </w:rPr>
        <w:t>:</w:t>
      </w:r>
    </w:p>
    <w:p w14:paraId="6623EE85" w14:textId="6BCCA76A" w:rsidR="008B75A1" w:rsidRDefault="00E723CB" w:rsidP="006250C8">
      <w:pPr>
        <w:spacing w:before="160" w:after="0" w:line="240" w:lineRule="auto"/>
        <w:rPr>
          <w:b/>
          <w:color w:val="1565C0"/>
          <w:sz w:val="24"/>
        </w:rPr>
      </w:pPr>
      <w:r>
        <w:rPr>
          <w:noProof/>
        </w:rPr>
        <w:drawing>
          <wp:inline distT="0" distB="0" distL="0" distR="0" wp14:anchorId="2C6F50C6" wp14:editId="3236FC3E">
            <wp:extent cx="5791200" cy="2899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235" r="7300"/>
                    <a:stretch/>
                  </pic:blipFill>
                  <pic:spPr bwMode="auto">
                    <a:xfrm>
                      <a:off x="0" y="0"/>
                      <a:ext cx="5809720" cy="290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58F12" w14:textId="0EC0EB0B" w:rsidR="00E723CB" w:rsidRDefault="00E723CB" w:rsidP="006250C8">
      <w:pPr>
        <w:spacing w:after="120"/>
      </w:pPr>
      <w:r>
        <w:rPr>
          <w:noProof/>
        </w:rPr>
        <w:drawing>
          <wp:inline distT="0" distB="0" distL="0" distR="0" wp14:anchorId="1A05CFED" wp14:editId="13087023">
            <wp:extent cx="5789950" cy="26162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797" r="7367"/>
                    <a:stretch/>
                  </pic:blipFill>
                  <pic:spPr bwMode="auto">
                    <a:xfrm>
                      <a:off x="0" y="0"/>
                      <a:ext cx="5820343" cy="2629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248B9" w14:textId="77777777" w:rsidR="008B75A1" w:rsidRDefault="001A6AA3">
      <w:pPr>
        <w:spacing w:before="80" w:after="40"/>
      </w:pPr>
      <w:r>
        <w:rPr>
          <w:b/>
          <w:color w:val="1B5E20"/>
          <w:sz w:val="20"/>
        </w:rPr>
        <w:t>[9.1] Desain Visual Premium (Dark Theme)</w:t>
      </w:r>
    </w:p>
    <w:p w14:paraId="202CA3F8" w14:textId="538E8BFE" w:rsidR="008B75A1" w:rsidRDefault="001A6AA3">
      <w:pPr>
        <w:spacing w:after="120"/>
        <w:ind w:left="432"/>
        <w:rPr>
          <w:sz w:val="20"/>
        </w:rPr>
      </w:pPr>
      <w:proofErr w:type="spellStart"/>
      <w:r>
        <w:rPr>
          <w:sz w:val="20"/>
        </w:rPr>
        <w:t>Gunakan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gelap</w:t>
      </w:r>
      <w:proofErr w:type="spellEnd"/>
      <w:r>
        <w:rPr>
          <w:sz w:val="20"/>
        </w:rPr>
        <w:t xml:space="preserve"> (dark mode)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efek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glassmorphism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kartu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transparan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blur). </w:t>
      </w:r>
      <w:proofErr w:type="spellStart"/>
      <w:r>
        <w:rPr>
          <w:sz w:val="20"/>
        </w:rPr>
        <w:t>Sertakan</w:t>
      </w:r>
      <w:proofErr w:type="spellEnd"/>
      <w:r>
        <w:rPr>
          <w:sz w:val="20"/>
        </w:rPr>
        <w:t xml:space="preserve"> font modern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Google Fonts (</w:t>
      </w:r>
      <w:proofErr w:type="spellStart"/>
      <w:r>
        <w:rPr>
          <w:sz w:val="20"/>
        </w:rPr>
        <w:t>contoh</w:t>
      </w:r>
      <w:proofErr w:type="spellEnd"/>
      <w:r>
        <w:rPr>
          <w:sz w:val="20"/>
        </w:rPr>
        <w:t xml:space="preserve">: </w:t>
      </w:r>
      <w:proofErr w:type="gramStart"/>
      <w:r>
        <w:rPr>
          <w:sz w:val="20"/>
        </w:rPr>
        <w:t>Plus</w:t>
      </w:r>
      <w:proofErr w:type="gramEnd"/>
      <w:r>
        <w:rPr>
          <w:sz w:val="20"/>
        </w:rPr>
        <w:t xml:space="preserve"> Jakarta Sans, Inter, </w:t>
      </w:r>
      <w:proofErr w:type="spellStart"/>
      <w:r>
        <w:rPr>
          <w:sz w:val="20"/>
        </w:rPr>
        <w:t>atau</w:t>
      </w:r>
      <w:proofErr w:type="spellEnd"/>
      <w:r>
        <w:rPr>
          <w:sz w:val="20"/>
        </w:rPr>
        <w:t xml:space="preserve"> Outfit). </w:t>
      </w:r>
      <w:proofErr w:type="spellStart"/>
      <w:r>
        <w:rPr>
          <w:sz w:val="20"/>
        </w:rPr>
        <w:t>Gunakan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palet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warna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harmonis</w:t>
      </w:r>
      <w:proofErr w:type="spellEnd"/>
      <w:r>
        <w:rPr>
          <w:sz w:val="20"/>
        </w:rPr>
        <w:t xml:space="preserve"> dan </w:t>
      </w:r>
      <w:r w:rsidR="008A08ED">
        <w:rPr>
          <w:sz w:val="20"/>
        </w:rPr>
        <w:t>professional.</w:t>
      </w:r>
    </w:p>
    <w:p w14:paraId="6B9B34DC" w14:textId="77777777" w:rsidR="008B75A1" w:rsidRDefault="001A6AA3">
      <w:pPr>
        <w:spacing w:before="80" w:after="40"/>
      </w:pPr>
      <w:r>
        <w:rPr>
          <w:b/>
          <w:color w:val="1B5E20"/>
          <w:sz w:val="20"/>
        </w:rPr>
        <w:lastRenderedPageBreak/>
        <w:t xml:space="preserve">[9.2] Metric Card </w:t>
      </w:r>
      <w:proofErr w:type="spellStart"/>
      <w:r>
        <w:rPr>
          <w:b/>
          <w:color w:val="1B5E20"/>
          <w:sz w:val="20"/>
        </w:rPr>
        <w:t>dengan</w:t>
      </w:r>
      <w:proofErr w:type="spellEnd"/>
      <w:r>
        <w:rPr>
          <w:b/>
          <w:color w:val="1B5E20"/>
          <w:sz w:val="20"/>
        </w:rPr>
        <w:t xml:space="preserve"> State Transition </w:t>
      </w:r>
      <w:proofErr w:type="spellStart"/>
      <w:r>
        <w:rPr>
          <w:b/>
          <w:color w:val="1B5E20"/>
          <w:sz w:val="20"/>
        </w:rPr>
        <w:t>Dinamis</w:t>
      </w:r>
      <w:proofErr w:type="spellEnd"/>
    </w:p>
    <w:p w14:paraId="3C47DEF9" w14:textId="1381A566" w:rsidR="008B75A1" w:rsidRDefault="001A6AA3">
      <w:pPr>
        <w:spacing w:after="120"/>
        <w:ind w:left="432"/>
        <w:rPr>
          <w:sz w:val="20"/>
        </w:rPr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sebuah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kartu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metrik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utama</w:t>
      </w:r>
      <w:proofErr w:type="spellEnd"/>
      <w:r>
        <w:rPr>
          <w:sz w:val="20"/>
        </w:rPr>
        <w:t xml:space="preserve"> (Status </w:t>
      </w:r>
      <w:proofErr w:type="spellStart"/>
      <w:r>
        <w:rPr>
          <w:sz w:val="20"/>
        </w:rPr>
        <w:t>Keamanan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</w:t>
      </w:r>
      <w:proofErr w:type="spellEnd"/>
      <w:r>
        <w:rPr>
          <w:sz w:val="20"/>
        </w:rPr>
        <w:t xml:space="preserve">) yang </w:t>
      </w:r>
      <w:proofErr w:type="spellStart"/>
      <w:r>
        <w:rPr>
          <w:sz w:val="20"/>
        </w:rPr>
        <w:t>mampu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berubah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tampilan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dinamis</w:t>
      </w:r>
      <w:proofErr w:type="spellEnd"/>
      <w:r>
        <w:rPr>
          <w:sz w:val="20"/>
        </w:rPr>
        <w:t>:</w:t>
      </w:r>
      <w:r>
        <w:rPr>
          <w:sz w:val="20"/>
        </w:rPr>
        <w:br/>
        <w:t xml:space="preserve">▶ State AMAN: Background </w:t>
      </w:r>
      <w:proofErr w:type="spellStart"/>
      <w:r>
        <w:rPr>
          <w:sz w:val="20"/>
        </w:rPr>
        <w:t>hijau</w:t>
      </w:r>
      <w:proofErr w:type="spellEnd"/>
      <w:r>
        <w:rPr>
          <w:sz w:val="20"/>
        </w:rPr>
        <w:t xml:space="preserve">/teal, badge "AMAN", </w:t>
      </w:r>
      <w:proofErr w:type="spellStart"/>
      <w:r>
        <w:rPr>
          <w:sz w:val="20"/>
        </w:rPr>
        <w:t>teks</w:t>
      </w:r>
      <w:proofErr w:type="spellEnd"/>
      <w:r>
        <w:rPr>
          <w:sz w:val="20"/>
        </w:rPr>
        <w:t xml:space="preserve"> "SYSTEM SECURED".</w:t>
      </w:r>
      <w:r>
        <w:rPr>
          <w:sz w:val="20"/>
        </w:rPr>
        <w:br/>
        <w:t xml:space="preserve">▶ State BAHAYA: Background </w:t>
      </w:r>
      <w:proofErr w:type="spellStart"/>
      <w:r>
        <w:rPr>
          <w:sz w:val="20"/>
        </w:rPr>
        <w:t>merah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oranye</w:t>
      </w:r>
      <w:proofErr w:type="spellEnd"/>
      <w:r>
        <w:rPr>
          <w:sz w:val="20"/>
        </w:rPr>
        <w:t xml:space="preserve">, badge "BAHAYA", </w:t>
      </w:r>
      <w:proofErr w:type="spellStart"/>
      <w:r>
        <w:rPr>
          <w:sz w:val="20"/>
        </w:rPr>
        <w:t>teks</w:t>
      </w:r>
      <w:proofErr w:type="spellEnd"/>
      <w:r>
        <w:rPr>
          <w:sz w:val="20"/>
        </w:rPr>
        <w:t xml:space="preserve"> "LEVEL ALERT: CRITICAL".</w:t>
      </w:r>
      <w:r>
        <w:rPr>
          <w:sz w:val="20"/>
        </w:rPr>
        <w:br/>
      </w:r>
      <w:proofErr w:type="spellStart"/>
      <w:r>
        <w:rPr>
          <w:sz w:val="20"/>
        </w:rPr>
        <w:t>Perubahan</w:t>
      </w:r>
      <w:proofErr w:type="spellEnd"/>
      <w:r>
        <w:rPr>
          <w:sz w:val="20"/>
        </w:rPr>
        <w:t xml:space="preserve"> state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terjadi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melalui</w:t>
      </w:r>
      <w:proofErr w:type="spellEnd"/>
      <w:r>
        <w:rPr>
          <w:sz w:val="20"/>
        </w:rPr>
        <w:t xml:space="preserve"> JavaScript (</w:t>
      </w:r>
      <w:proofErr w:type="spellStart"/>
      <w:r>
        <w:rPr>
          <w:sz w:val="20"/>
        </w:rPr>
        <w:t>manipulasi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className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reload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>.</w:t>
      </w:r>
    </w:p>
    <w:p w14:paraId="6FB3014F" w14:textId="2F3E046D" w:rsidR="00421E3F" w:rsidRDefault="00421E3F">
      <w:pPr>
        <w:spacing w:after="120"/>
        <w:ind w:left="432"/>
      </w:pPr>
      <w:r>
        <w:rPr>
          <w:noProof/>
        </w:rPr>
        <w:drawing>
          <wp:inline distT="0" distB="0" distL="0" distR="0" wp14:anchorId="62EC64D5" wp14:editId="490DC7D6">
            <wp:extent cx="2647950" cy="1269693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968" cy="12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7E5A8A">
        <w:rPr>
          <w:noProof/>
        </w:rPr>
        <w:drawing>
          <wp:inline distT="0" distB="0" distL="0" distR="0" wp14:anchorId="793C8E4E" wp14:editId="57944E13">
            <wp:extent cx="2564877" cy="1260788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386" cy="12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C475" w14:textId="77777777" w:rsidR="008B75A1" w:rsidRDefault="001A6AA3">
      <w:pPr>
        <w:spacing w:before="80" w:after="40"/>
      </w:pPr>
      <w:r>
        <w:rPr>
          <w:b/>
          <w:color w:val="1B5E20"/>
          <w:sz w:val="20"/>
        </w:rPr>
        <w:t>[9.3] Panel Simulator Webhook HMAC (Client-side)</w:t>
      </w:r>
    </w:p>
    <w:p w14:paraId="721A99B6" w14:textId="5E24DF18" w:rsidR="008B75A1" w:rsidRDefault="001A6AA3">
      <w:pPr>
        <w:spacing w:after="120"/>
        <w:ind w:left="432"/>
        <w:rPr>
          <w:sz w:val="20"/>
        </w:rPr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form </w:t>
      </w:r>
      <w:proofErr w:type="spellStart"/>
      <w:r>
        <w:rPr>
          <w:sz w:val="20"/>
        </w:rPr>
        <w:t>interaktif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memungkinkan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pengguna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mensimulasikan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pengiriman</w:t>
      </w:r>
      <w:proofErr w:type="spellEnd"/>
      <w:r>
        <w:rPr>
          <w:sz w:val="20"/>
        </w:rPr>
        <w:t xml:space="preserve"> webhook:</w:t>
      </w:r>
      <w:r>
        <w:rPr>
          <w:sz w:val="20"/>
        </w:rPr>
        <w:br/>
        <w:t xml:space="preserve">(a) Dropdown </w:t>
      </w:r>
      <w:proofErr w:type="spellStart"/>
      <w:r>
        <w:rPr>
          <w:sz w:val="20"/>
        </w:rPr>
        <w:t>pilihan</w:t>
      </w:r>
      <w:proofErr w:type="spellEnd"/>
      <w:r>
        <w:rPr>
          <w:sz w:val="20"/>
        </w:rPr>
        <w:t xml:space="preserve"> Status: AMAN / BAHAYA.</w:t>
      </w:r>
      <w:r>
        <w:rPr>
          <w:sz w:val="20"/>
        </w:rPr>
        <w:br/>
        <w:t xml:space="preserve">(b) Dropdown Level </w:t>
      </w:r>
      <w:proofErr w:type="spellStart"/>
      <w:r>
        <w:rPr>
          <w:sz w:val="20"/>
        </w:rPr>
        <w:t>Ancaman</w:t>
      </w:r>
      <w:proofErr w:type="spellEnd"/>
      <w:r>
        <w:rPr>
          <w:sz w:val="20"/>
        </w:rPr>
        <w:t xml:space="preserve">: 0 (Normal) </w:t>
      </w:r>
      <w:proofErr w:type="spellStart"/>
      <w:r>
        <w:rPr>
          <w:sz w:val="20"/>
        </w:rPr>
        <w:t>hingga</w:t>
      </w:r>
      <w:proofErr w:type="spellEnd"/>
      <w:r>
        <w:rPr>
          <w:sz w:val="20"/>
        </w:rPr>
        <w:t xml:space="preserve"> 3 (</w:t>
      </w:r>
      <w:proofErr w:type="spellStart"/>
      <w:r>
        <w:rPr>
          <w:sz w:val="20"/>
        </w:rPr>
        <w:t>Kritis</w:t>
      </w:r>
      <w:proofErr w:type="spellEnd"/>
      <w:r>
        <w:rPr>
          <w:sz w:val="20"/>
        </w:rPr>
        <w:t>).</w:t>
      </w:r>
      <w:r>
        <w:rPr>
          <w:sz w:val="20"/>
        </w:rPr>
        <w:br/>
        <w:t xml:space="preserve">(c) Input </w:t>
      </w:r>
      <w:proofErr w:type="spellStart"/>
      <w:r>
        <w:rPr>
          <w:sz w:val="20"/>
        </w:rPr>
        <w:t>teks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laporan</w:t>
      </w:r>
      <w:proofErr w:type="spellEnd"/>
      <w:r>
        <w:rPr>
          <w:sz w:val="20"/>
        </w:rPr>
        <w:t>.</w:t>
      </w:r>
      <w:r>
        <w:rPr>
          <w:sz w:val="20"/>
        </w:rPr>
        <w:br/>
        <w:t xml:space="preserve">(d) Input </w:t>
      </w:r>
      <w:proofErr w:type="spellStart"/>
      <w:r>
        <w:rPr>
          <w:sz w:val="20"/>
        </w:rPr>
        <w:t>teks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Kunci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Rahasia</w:t>
      </w:r>
      <w:proofErr w:type="spellEnd"/>
      <w:r>
        <w:rPr>
          <w:sz w:val="20"/>
        </w:rPr>
        <w:t xml:space="preserve"> HMAC.</w:t>
      </w:r>
      <w:r>
        <w:rPr>
          <w:sz w:val="20"/>
        </w:rPr>
        <w:br/>
        <w:t>(e) Checkbox "</w:t>
      </w:r>
      <w:proofErr w:type="spellStart"/>
      <w:r>
        <w:rPr>
          <w:sz w:val="20"/>
        </w:rPr>
        <w:t>Kirim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palsu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Simulasi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Serangan</w:t>
      </w:r>
      <w:proofErr w:type="spellEnd"/>
      <w:r>
        <w:rPr>
          <w:sz w:val="20"/>
        </w:rPr>
        <w:t>)".</w:t>
      </w:r>
      <w:r>
        <w:rPr>
          <w:sz w:val="20"/>
        </w:rPr>
        <w:br/>
        <w:t xml:space="preserve">(f) </w:t>
      </w:r>
      <w:proofErr w:type="spellStart"/>
      <w:r>
        <w:rPr>
          <w:sz w:val="20"/>
        </w:rPr>
        <w:t>Tombol</w:t>
      </w:r>
      <w:proofErr w:type="spellEnd"/>
      <w:r>
        <w:rPr>
          <w:sz w:val="20"/>
        </w:rPr>
        <w:t xml:space="preserve"> Submit yang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menghitung</w:t>
      </w:r>
      <w:proofErr w:type="spellEnd"/>
      <w:r>
        <w:rPr>
          <w:sz w:val="20"/>
        </w:rPr>
        <w:t xml:space="preserve"> HMAC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Web Crypto API (</w:t>
      </w:r>
      <w:proofErr w:type="spellStart"/>
      <w:proofErr w:type="gramStart"/>
      <w:r>
        <w:rPr>
          <w:sz w:val="20"/>
        </w:rPr>
        <w:t>window.crypto</w:t>
      </w:r>
      <w:proofErr w:type="gramEnd"/>
      <w:r>
        <w:rPr>
          <w:sz w:val="20"/>
        </w:rPr>
        <w:t>.subtle</w:t>
      </w:r>
      <w:proofErr w:type="spellEnd"/>
      <w:r>
        <w:rPr>
          <w:sz w:val="20"/>
        </w:rPr>
        <w:t xml:space="preserve">) di browser dan </w:t>
      </w:r>
      <w:proofErr w:type="spellStart"/>
      <w:r>
        <w:rPr>
          <w:sz w:val="20"/>
        </w:rPr>
        <w:t>mengirimkan</w:t>
      </w:r>
      <w:proofErr w:type="spellEnd"/>
      <w:r>
        <w:rPr>
          <w:sz w:val="20"/>
        </w:rPr>
        <w:t xml:space="preserve"> POST request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/webhook.</w:t>
      </w:r>
    </w:p>
    <w:p w14:paraId="4B92D0A6" w14:textId="43AAA14E" w:rsidR="00421E3F" w:rsidRDefault="00421E3F" w:rsidP="00421E3F">
      <w:pPr>
        <w:spacing w:after="120"/>
        <w:ind w:left="432"/>
        <w:rPr>
          <w:b/>
          <w:color w:val="1B5E20"/>
          <w:sz w:val="20"/>
        </w:rPr>
      </w:pPr>
      <w:r>
        <w:rPr>
          <w:noProof/>
        </w:rPr>
        <w:drawing>
          <wp:inline distT="0" distB="0" distL="0" distR="0" wp14:anchorId="3CBB1700" wp14:editId="496A7119">
            <wp:extent cx="1797050" cy="6897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185"/>
                    <a:stretch/>
                  </pic:blipFill>
                  <pic:spPr bwMode="auto">
                    <a:xfrm>
                      <a:off x="0" y="0"/>
                      <a:ext cx="1804206" cy="69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1B5E20"/>
          <w:sz w:val="20"/>
        </w:rPr>
        <w:tab/>
      </w:r>
      <w:r>
        <w:rPr>
          <w:noProof/>
        </w:rPr>
        <w:drawing>
          <wp:inline distT="0" distB="0" distL="0" distR="0" wp14:anchorId="4DFC8BA9" wp14:editId="70043D26">
            <wp:extent cx="1524000" cy="89161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1622" cy="89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D9D3" w14:textId="6DAAC6A0" w:rsidR="008B75A1" w:rsidRDefault="00421E3F" w:rsidP="00421E3F">
      <w:pPr>
        <w:spacing w:after="120"/>
        <w:ind w:left="432"/>
      </w:pPr>
      <w:r>
        <w:rPr>
          <w:b/>
          <w:color w:val="1B5E20"/>
          <w:sz w:val="20"/>
        </w:rPr>
        <w:t xml:space="preserve"> </w:t>
      </w:r>
      <w:r w:rsidR="001A6AA3">
        <w:rPr>
          <w:b/>
          <w:color w:val="1B5E20"/>
          <w:sz w:val="20"/>
        </w:rPr>
        <w:t>[9.4] Panel Benchmark AI Asynchronous</w:t>
      </w:r>
    </w:p>
    <w:p w14:paraId="53BC2D1F" w14:textId="0E91488D" w:rsidR="008B75A1" w:rsidRDefault="001A6AA3">
      <w:pPr>
        <w:spacing w:after="120"/>
        <w:ind w:left="432"/>
        <w:rPr>
          <w:sz w:val="20"/>
        </w:rPr>
      </w:pPr>
      <w:proofErr w:type="spellStart"/>
      <w:r>
        <w:rPr>
          <w:sz w:val="20"/>
        </w:rPr>
        <w:t>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tombol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Jalankan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Rantai</w:t>
      </w:r>
      <w:proofErr w:type="spellEnd"/>
      <w:r>
        <w:rPr>
          <w:sz w:val="20"/>
        </w:rPr>
        <w:t xml:space="preserve"> AI (</w:t>
      </w:r>
      <w:proofErr w:type="spellStart"/>
      <w:r>
        <w:rPr>
          <w:sz w:val="20"/>
        </w:rPr>
        <w:t>Paralel</w:t>
      </w:r>
      <w:proofErr w:type="spellEnd"/>
      <w:r>
        <w:rPr>
          <w:sz w:val="20"/>
        </w:rPr>
        <w:t xml:space="preserve">)" yang </w:t>
      </w:r>
      <w:proofErr w:type="spellStart"/>
      <w:r>
        <w:rPr>
          <w:sz w:val="20"/>
        </w:rPr>
        <w:t>memanggil</w:t>
      </w:r>
      <w:proofErr w:type="spellEnd"/>
      <w:r>
        <w:rPr>
          <w:sz w:val="20"/>
        </w:rPr>
        <w:t xml:space="preserve"> endpoint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proses_ai</w:t>
      </w:r>
      <w:proofErr w:type="spellEnd"/>
      <w:r>
        <w:rPr>
          <w:sz w:val="20"/>
        </w:rPr>
        <w:t xml:space="preserve">. Setelah </w:t>
      </w:r>
      <w:proofErr w:type="spellStart"/>
      <w:r>
        <w:rPr>
          <w:sz w:val="20"/>
        </w:rPr>
        <w:t>mendapat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tampilkan</w:t>
      </w:r>
      <w:proofErr w:type="spellEnd"/>
      <w:r>
        <w:rPr>
          <w:sz w:val="20"/>
        </w:rPr>
        <w:t xml:space="preserve">: total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eksekusi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detik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prediksi</w:t>
      </w:r>
      <w:proofErr w:type="spellEnd"/>
      <w:r>
        <w:rPr>
          <w:sz w:val="20"/>
        </w:rPr>
        <w:t xml:space="preserve"> Model RF, dan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prediksi</w:t>
      </w:r>
      <w:proofErr w:type="spellEnd"/>
      <w:r>
        <w:rPr>
          <w:sz w:val="20"/>
        </w:rPr>
        <w:t xml:space="preserve"> Model SVM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kartu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terpisah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warna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indikator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hijau</w:t>
      </w:r>
      <w:proofErr w:type="spellEnd"/>
      <w:r>
        <w:rPr>
          <w:sz w:val="20"/>
        </w:rPr>
        <w:t xml:space="preserve"> = AMAN, </w:t>
      </w:r>
      <w:proofErr w:type="spellStart"/>
      <w:r>
        <w:rPr>
          <w:sz w:val="20"/>
        </w:rPr>
        <w:t>merah</w:t>
      </w:r>
      <w:proofErr w:type="spellEnd"/>
      <w:r>
        <w:rPr>
          <w:sz w:val="20"/>
        </w:rPr>
        <w:t xml:space="preserve"> = BAHAYA).</w:t>
      </w:r>
    </w:p>
    <w:p w14:paraId="7699010B" w14:textId="6634BBF7" w:rsidR="001F5D23" w:rsidRDefault="001F5D23">
      <w:pPr>
        <w:spacing w:after="120"/>
        <w:ind w:left="432"/>
      </w:pPr>
      <w:r>
        <w:rPr>
          <w:noProof/>
        </w:rPr>
        <w:drawing>
          <wp:inline distT="0" distB="0" distL="0" distR="0" wp14:anchorId="33017803" wp14:editId="17D13842">
            <wp:extent cx="3549650" cy="212893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3309" cy="21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A8A">
        <w:tab/>
      </w:r>
    </w:p>
    <w:p w14:paraId="751BE450" w14:textId="77777777" w:rsidR="008B75A1" w:rsidRDefault="001A6AA3">
      <w:pPr>
        <w:spacing w:before="80" w:after="40"/>
      </w:pPr>
      <w:r>
        <w:rPr>
          <w:b/>
          <w:color w:val="1B5E20"/>
          <w:sz w:val="20"/>
        </w:rPr>
        <w:lastRenderedPageBreak/>
        <w:t>[9.5] Log Console Virtual</w:t>
      </w:r>
    </w:p>
    <w:p w14:paraId="70F0D4E3" w14:textId="33FF7655" w:rsidR="00421E3F" w:rsidRDefault="001A6AA3" w:rsidP="00421E3F">
      <w:pPr>
        <w:spacing w:after="120"/>
        <w:ind w:left="432"/>
        <w:rPr>
          <w:sz w:val="20"/>
        </w:rPr>
      </w:pPr>
      <w:proofErr w:type="spellStart"/>
      <w:r>
        <w:rPr>
          <w:sz w:val="20"/>
        </w:rPr>
        <w:t>Sediakan</w:t>
      </w:r>
      <w:proofErr w:type="spellEnd"/>
      <w:r>
        <w:rPr>
          <w:sz w:val="20"/>
        </w:rPr>
        <w:t xml:space="preserve"> area "Log Console" yang </w:t>
      </w:r>
      <w:proofErr w:type="spellStart"/>
      <w:r>
        <w:rPr>
          <w:sz w:val="20"/>
        </w:rPr>
        <w:t>menampilkan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rekam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jejak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semua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aktivitas</w:t>
      </w:r>
      <w:proofErr w:type="spellEnd"/>
      <w:r>
        <w:rPr>
          <w:sz w:val="20"/>
        </w:rPr>
        <w:t xml:space="preserve"> user (</w:t>
      </w:r>
      <w:proofErr w:type="spellStart"/>
      <w:r>
        <w:rPr>
          <w:sz w:val="20"/>
        </w:rPr>
        <w:t>pengiriman</w:t>
      </w:r>
      <w:proofErr w:type="spellEnd"/>
      <w:r>
        <w:rPr>
          <w:sz w:val="20"/>
        </w:rPr>
        <w:t xml:space="preserve"> webhook, </w:t>
      </w:r>
      <w:proofErr w:type="spellStart"/>
      <w:r>
        <w:rPr>
          <w:sz w:val="20"/>
        </w:rPr>
        <w:t>pemanggilan</w:t>
      </w:r>
      <w:proofErr w:type="spellEnd"/>
      <w:r>
        <w:rPr>
          <w:sz w:val="20"/>
        </w:rPr>
        <w:t xml:space="preserve"> AI, </w:t>
      </w:r>
      <w:proofErr w:type="spellStart"/>
      <w:r>
        <w:rPr>
          <w:sz w:val="20"/>
        </w:rPr>
        <w:t>dll</w:t>
      </w:r>
      <w:proofErr w:type="spellEnd"/>
      <w:r>
        <w:rPr>
          <w:sz w:val="20"/>
        </w:rPr>
        <w:t xml:space="preserve">.) </w:t>
      </w:r>
      <w:proofErr w:type="spellStart"/>
      <w:r>
        <w:rPr>
          <w:sz w:val="20"/>
        </w:rPr>
        <w:t>beserta</w:t>
      </w:r>
      <w:proofErr w:type="spellEnd"/>
      <w:r>
        <w:rPr>
          <w:sz w:val="20"/>
        </w:rPr>
        <w:t xml:space="preserve"> timestamp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format monospace, </w:t>
      </w:r>
      <w:proofErr w:type="spellStart"/>
      <w:r>
        <w:rPr>
          <w:sz w:val="20"/>
        </w:rPr>
        <w:t>menyerupai</w:t>
      </w:r>
      <w:proofErr w:type="spellEnd"/>
      <w:r>
        <w:rPr>
          <w:sz w:val="20"/>
        </w:rPr>
        <w:t xml:space="preserve"> terminal </w:t>
      </w:r>
      <w:proofErr w:type="spellStart"/>
      <w:r>
        <w:rPr>
          <w:sz w:val="20"/>
        </w:rPr>
        <w:t>sungguhan</w:t>
      </w:r>
      <w:proofErr w:type="spellEnd"/>
      <w:r>
        <w:rPr>
          <w:sz w:val="20"/>
        </w:rPr>
        <w:t>.</w:t>
      </w:r>
    </w:p>
    <w:p w14:paraId="73FC6AEB" w14:textId="21FE28CF" w:rsidR="007E5A8A" w:rsidRDefault="007E5A8A" w:rsidP="00421E3F">
      <w:pPr>
        <w:spacing w:after="120"/>
        <w:ind w:left="432"/>
        <w:rPr>
          <w:sz w:val="20"/>
        </w:rPr>
      </w:pPr>
      <w:r>
        <w:rPr>
          <w:noProof/>
        </w:rPr>
        <w:drawing>
          <wp:inline distT="0" distB="0" distL="0" distR="0" wp14:anchorId="766A6751" wp14:editId="0E385414">
            <wp:extent cx="5792470" cy="958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9267" w14:textId="7CF6DF22" w:rsidR="00421E3F" w:rsidRPr="007E5A8A" w:rsidRDefault="007E5A8A" w:rsidP="007E5A8A">
      <w:pPr>
        <w:spacing w:after="120"/>
        <w:ind w:left="432"/>
        <w:rPr>
          <w:sz w:val="20"/>
        </w:rPr>
      </w:pPr>
      <w:r>
        <w:rPr>
          <w:noProof/>
        </w:rPr>
        <w:drawing>
          <wp:inline distT="0" distB="0" distL="0" distR="0" wp14:anchorId="2C952686" wp14:editId="12244303">
            <wp:extent cx="5792470" cy="7537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EAF0" w14:textId="60A5D0C2" w:rsidR="00421E3F" w:rsidRDefault="00421E3F">
      <w:pPr>
        <w:spacing w:after="120"/>
        <w:ind w:left="432"/>
      </w:pPr>
      <w:r>
        <w:rPr>
          <w:noProof/>
        </w:rPr>
        <w:drawing>
          <wp:inline distT="0" distB="0" distL="0" distR="0" wp14:anchorId="54467A37" wp14:editId="07848126">
            <wp:extent cx="5792470" cy="533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9353"/>
                    <a:stretch/>
                  </pic:blipFill>
                  <pic:spPr bwMode="auto">
                    <a:xfrm>
                      <a:off x="0" y="0"/>
                      <a:ext cx="579247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FA3D4" w14:textId="77777777" w:rsidR="008B75A1" w:rsidRDefault="001A6AA3">
      <w:pPr>
        <w:spacing w:before="160" w:after="120"/>
      </w:pPr>
      <w:r>
        <w:rPr>
          <w:b/>
          <w:color w:val="1565C0"/>
          <w:sz w:val="24"/>
        </w:rPr>
        <w:t xml:space="preserve">Output yang </w:t>
      </w:r>
      <w:proofErr w:type="spellStart"/>
      <w:r>
        <w:rPr>
          <w:b/>
          <w:color w:val="1565C0"/>
          <w:sz w:val="24"/>
        </w:rPr>
        <w:t>Diharapkan</w:t>
      </w:r>
      <w:proofErr w:type="spellEnd"/>
      <w:r>
        <w:rPr>
          <w:b/>
          <w:color w:val="1565C0"/>
          <w:sz w:val="24"/>
        </w:rPr>
        <w:t>:</w:t>
      </w:r>
    </w:p>
    <w:p w14:paraId="37ACDE2C" w14:textId="3053D657" w:rsidR="008B75A1" w:rsidRDefault="001A6AA3">
      <w:pPr>
        <w:pStyle w:val="ListBullet"/>
        <w:spacing w:after="40"/>
      </w:pPr>
      <w:r>
        <w:rPr>
          <w:sz w:val="20"/>
        </w:rPr>
        <w:t xml:space="preserve">✅ Dashboard </w:t>
      </w:r>
      <w:proofErr w:type="spellStart"/>
      <w:r>
        <w:rPr>
          <w:sz w:val="20"/>
        </w:rPr>
        <w:t>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diakses</w:t>
      </w:r>
      <w:proofErr w:type="spellEnd"/>
      <w:r>
        <w:rPr>
          <w:sz w:val="20"/>
        </w:rPr>
        <w:t xml:space="preserve"> di URL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live (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localhost)</w:t>
      </w:r>
      <w:r w:rsidR="008A08ED">
        <w:rPr>
          <w:sz w:val="20"/>
        </w:rPr>
        <w:t xml:space="preserve"> </w:t>
      </w:r>
      <w:r w:rsidR="008A08ED" w:rsidRPr="008A08ED">
        <w:rPr>
          <w:color w:val="FF0000"/>
          <w:sz w:val="20"/>
        </w:rPr>
        <w:t>(</w:t>
      </w:r>
      <w:r w:rsidR="005464DC">
        <w:rPr>
          <w:color w:val="FF0000"/>
          <w:sz w:val="20"/>
        </w:rPr>
        <w:t xml:space="preserve">Link </w:t>
      </w:r>
      <w:proofErr w:type="spellStart"/>
      <w:r w:rsidR="005464DC" w:rsidRPr="005464DC">
        <w:rPr>
          <w:color w:val="FF0000"/>
          <w:sz w:val="20"/>
        </w:rPr>
        <w:t>Vercel</w:t>
      </w:r>
      <w:proofErr w:type="spellEnd"/>
      <w:r w:rsidR="005464DC" w:rsidRPr="005464DC">
        <w:rPr>
          <w:color w:val="FF0000"/>
          <w:sz w:val="20"/>
        </w:rPr>
        <w:t xml:space="preserve"> Deployment</w:t>
      </w:r>
      <w:r w:rsidR="008A08ED">
        <w:rPr>
          <w:color w:val="FF0000"/>
          <w:sz w:val="20"/>
        </w:rPr>
        <w:t xml:space="preserve"> </w:t>
      </w:r>
      <w:proofErr w:type="spellStart"/>
      <w:r w:rsidR="008A08ED">
        <w:rPr>
          <w:color w:val="FF0000"/>
          <w:sz w:val="20"/>
        </w:rPr>
        <w:t>wajib</w:t>
      </w:r>
      <w:proofErr w:type="spellEnd"/>
      <w:r w:rsidR="008A08ED">
        <w:rPr>
          <w:color w:val="FF0000"/>
          <w:sz w:val="20"/>
        </w:rPr>
        <w:t xml:space="preserve"> </w:t>
      </w:r>
      <w:proofErr w:type="spellStart"/>
      <w:r w:rsidR="008A08ED">
        <w:rPr>
          <w:color w:val="FF0000"/>
          <w:sz w:val="20"/>
        </w:rPr>
        <w:t>dikumpulkan</w:t>
      </w:r>
      <w:proofErr w:type="spellEnd"/>
      <w:r w:rsidR="008A08ED" w:rsidRPr="008A08ED">
        <w:rPr>
          <w:color w:val="FF0000"/>
          <w:sz w:val="20"/>
        </w:rPr>
        <w:t>).</w:t>
      </w:r>
    </w:p>
    <w:p w14:paraId="7DD415DF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Metric Card </w:t>
      </w:r>
      <w:proofErr w:type="spellStart"/>
      <w:r>
        <w:rPr>
          <w:sz w:val="20"/>
        </w:rPr>
        <w:t>berubah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warna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merah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tombol</w:t>
      </w:r>
      <w:proofErr w:type="spellEnd"/>
      <w:r>
        <w:rPr>
          <w:sz w:val="20"/>
        </w:rPr>
        <w:t xml:space="preserve"> "BAHAYA" </w:t>
      </w:r>
      <w:proofErr w:type="spellStart"/>
      <w:r>
        <w:rPr>
          <w:sz w:val="20"/>
        </w:rPr>
        <w:t>dikirim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kembali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hijau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"AMAN".</w:t>
      </w:r>
    </w:p>
    <w:p w14:paraId="4C580EB0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Signature HMAC </w:t>
      </w:r>
      <w:proofErr w:type="spellStart"/>
      <w:r>
        <w:rPr>
          <w:sz w:val="20"/>
        </w:rPr>
        <w:t>dihitung</w:t>
      </w:r>
      <w:proofErr w:type="spellEnd"/>
      <w:r>
        <w:rPr>
          <w:sz w:val="20"/>
        </w:rPr>
        <w:t xml:space="preserve"> di browser (client-side)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Web Crypto API.</w:t>
      </w:r>
    </w:p>
    <w:p w14:paraId="69384762" w14:textId="77777777" w:rsidR="008B75A1" w:rsidRDefault="001A6AA3">
      <w:pPr>
        <w:pStyle w:val="ListBullet"/>
        <w:spacing w:after="40"/>
      </w:pPr>
      <w:r>
        <w:rPr>
          <w:sz w:val="20"/>
        </w:rPr>
        <w:t xml:space="preserve">✅ Panel AI </w:t>
      </w:r>
      <w:proofErr w:type="spellStart"/>
      <w:r>
        <w:rPr>
          <w:sz w:val="20"/>
        </w:rPr>
        <w:t>menampilkan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prediksi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waktu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eksekusi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setelah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tombol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diklik</w:t>
      </w:r>
      <w:proofErr w:type="spellEnd"/>
      <w:r>
        <w:rPr>
          <w:sz w:val="20"/>
        </w:rPr>
        <w:t>.</w:t>
      </w:r>
    </w:p>
    <w:p w14:paraId="2F176573" w14:textId="21C71640" w:rsidR="008B75A1" w:rsidRDefault="001A6AA3">
      <w:pPr>
        <w:pStyle w:val="ListBullet"/>
        <w:spacing w:after="40"/>
      </w:pPr>
      <w:r>
        <w:rPr>
          <w:sz w:val="20"/>
        </w:rPr>
        <w:t xml:space="preserve">✅ Desain </w:t>
      </w:r>
      <w:proofErr w:type="spellStart"/>
      <w:r>
        <w:rPr>
          <w:sz w:val="20"/>
        </w:rPr>
        <w:t>responsif</w:t>
      </w:r>
      <w:proofErr w:type="spellEnd"/>
      <w:r>
        <w:rPr>
          <w:sz w:val="20"/>
        </w:rPr>
        <w:t xml:space="preserve"> dan </w:t>
      </w:r>
      <w:r w:rsidR="005464DC">
        <w:rPr>
          <w:sz w:val="20"/>
        </w:rPr>
        <w:t>professional.</w:t>
      </w:r>
    </w:p>
    <w:p w14:paraId="2F9BC75E" w14:textId="77777777" w:rsidR="008B75A1" w:rsidRDefault="008B75A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B75A1" w14:paraId="3498AEB7" w14:textId="77777777">
        <w:trPr>
          <w:jc w:val="center"/>
        </w:trPr>
        <w:tc>
          <w:tcPr>
            <w:tcW w:w="4561" w:type="dxa"/>
            <w:shd w:val="clear" w:color="auto" w:fill="B71C1C"/>
          </w:tcPr>
          <w:p w14:paraId="063C2BC8" w14:textId="50E94907" w:rsidR="008B75A1" w:rsidRDefault="001A6AA3">
            <w:pPr>
              <w:spacing w:before="120" w:after="120"/>
            </w:pPr>
            <w:r>
              <w:rPr>
                <w:b/>
                <w:color w:val="FFFFFF"/>
                <w:sz w:val="24"/>
              </w:rPr>
              <w:t xml:space="preserve">  Langkah </w:t>
            </w:r>
            <w:r w:rsidR="00CC52AB">
              <w:rPr>
                <w:b/>
                <w:color w:val="FFFFFF"/>
                <w:sz w:val="24"/>
              </w:rPr>
              <w:t>5</w:t>
            </w:r>
            <w:r>
              <w:rPr>
                <w:b/>
                <w:color w:val="FFFFFF"/>
                <w:sz w:val="24"/>
              </w:rPr>
              <w:t xml:space="preserve">: Technical </w:t>
            </w:r>
            <w:r w:rsidR="00FB5C05">
              <w:rPr>
                <w:b/>
                <w:color w:val="FFFFFF"/>
                <w:sz w:val="24"/>
              </w:rPr>
              <w:t>Analysis</w:t>
            </w:r>
          </w:p>
        </w:tc>
        <w:tc>
          <w:tcPr>
            <w:tcW w:w="4561" w:type="dxa"/>
            <w:shd w:val="clear" w:color="auto" w:fill="B71C1C"/>
          </w:tcPr>
          <w:p w14:paraId="4D6847D6" w14:textId="706429E7" w:rsidR="008B75A1" w:rsidRDefault="008B75A1">
            <w:pPr>
              <w:spacing w:before="120" w:after="120"/>
              <w:jc w:val="right"/>
            </w:pPr>
          </w:p>
        </w:tc>
      </w:tr>
    </w:tbl>
    <w:p w14:paraId="1205C7D6" w14:textId="77777777" w:rsidR="00CC52AB" w:rsidRDefault="00CC52AB">
      <w:pPr>
        <w:rPr>
          <w:color w:val="FF0000"/>
        </w:rPr>
      </w:pPr>
    </w:p>
    <w:p w14:paraId="2CAEBA85" w14:textId="6F57AFF2" w:rsidR="009F29F2" w:rsidRPr="00CC52AB" w:rsidRDefault="009F29F2">
      <w:pPr>
        <w:rPr>
          <w:color w:val="FF0000"/>
        </w:rPr>
      </w:pPr>
      <w:r w:rsidRPr="00CC52AB">
        <w:rPr>
          <w:color w:val="FF0000"/>
        </w:rPr>
        <w:t>SOAL ANALISIS PA</w:t>
      </w:r>
    </w:p>
    <w:p w14:paraId="1825A604" w14:textId="293F8E92" w:rsidR="00FB15B3" w:rsidRPr="00FB15B3" w:rsidRDefault="00FB15B3" w:rsidP="00FB15B3">
      <w:pPr>
        <w:jc w:val="both"/>
        <w:rPr>
          <w:bCs/>
        </w:rPr>
      </w:pPr>
      <w:bookmarkStart w:id="0" w:name="_Hlk240566902"/>
      <w:proofErr w:type="spellStart"/>
      <w:r w:rsidRPr="00FB15B3">
        <w:rPr>
          <w:bCs/>
        </w:rPr>
        <w:t>Buat</w:t>
      </w:r>
      <w:proofErr w:type="spellEnd"/>
      <w:r w:rsidRPr="00FB15B3">
        <w:rPr>
          <w:bCs/>
        </w:rPr>
        <w:t xml:space="preserve"> </w:t>
      </w:r>
      <w:proofErr w:type="spellStart"/>
      <w:r w:rsidRPr="00FB15B3">
        <w:rPr>
          <w:bCs/>
        </w:rPr>
        <w:t>Jawaban</w:t>
      </w:r>
      <w:proofErr w:type="spellEnd"/>
      <w:r w:rsidRPr="00FB15B3">
        <w:rPr>
          <w:bCs/>
        </w:rPr>
        <w:t xml:space="preserve"> </w:t>
      </w:r>
      <w:proofErr w:type="spellStart"/>
      <w:r w:rsidRPr="00FB15B3">
        <w:rPr>
          <w:bCs/>
        </w:rPr>
        <w:t>Analisis</w:t>
      </w:r>
      <w:proofErr w:type="spellEnd"/>
      <w:r w:rsidRPr="00FB15B3">
        <w:rPr>
          <w:bCs/>
        </w:rPr>
        <w:t xml:space="preserve"> Teknis </w:t>
      </w:r>
      <w:proofErr w:type="spellStart"/>
      <w:r w:rsidRPr="00FB15B3">
        <w:rPr>
          <w:bCs/>
        </w:rPr>
        <w:t>dalam</w:t>
      </w:r>
      <w:proofErr w:type="spellEnd"/>
      <w:r w:rsidRPr="00FB15B3">
        <w:rPr>
          <w:bCs/>
        </w:rPr>
        <w:t xml:space="preserve"> format </w:t>
      </w:r>
      <w:r w:rsidRPr="00FB15B3">
        <w:rPr>
          <w:b/>
        </w:rPr>
        <w:t>.docx (</w:t>
      </w:r>
      <w:proofErr w:type="spellStart"/>
      <w:r w:rsidR="005464DC" w:rsidRPr="005464DC">
        <w:rPr>
          <w:b/>
          <w:color w:val="FF0000"/>
        </w:rPr>
        <w:t>maksimal</w:t>
      </w:r>
      <w:proofErr w:type="spellEnd"/>
      <w:r w:rsidR="005464DC" w:rsidRPr="005464DC">
        <w:rPr>
          <w:b/>
          <w:color w:val="FF0000"/>
        </w:rPr>
        <w:t xml:space="preserve"> </w:t>
      </w:r>
      <w:r w:rsidR="001F5D23">
        <w:rPr>
          <w:b/>
        </w:rPr>
        <w:t>3</w:t>
      </w:r>
      <w:r w:rsidRPr="00FB15B3">
        <w:rPr>
          <w:b/>
        </w:rPr>
        <w:t xml:space="preserve"> </w:t>
      </w:r>
      <w:proofErr w:type="spellStart"/>
      <w:r w:rsidRPr="00FB15B3">
        <w:rPr>
          <w:b/>
        </w:rPr>
        <w:t>halaman</w:t>
      </w:r>
      <w:proofErr w:type="spellEnd"/>
      <w:r w:rsidRPr="00FB15B3">
        <w:rPr>
          <w:b/>
        </w:rPr>
        <w:t xml:space="preserve"> A4, font Times New Roman 12pt, </w:t>
      </w:r>
      <w:proofErr w:type="spellStart"/>
      <w:r w:rsidRPr="00FB15B3">
        <w:rPr>
          <w:b/>
        </w:rPr>
        <w:t>spasi</w:t>
      </w:r>
      <w:proofErr w:type="spellEnd"/>
      <w:r w:rsidRPr="00FB15B3">
        <w:rPr>
          <w:b/>
        </w:rPr>
        <w:t xml:space="preserve"> 1.5) </w:t>
      </w:r>
      <w:proofErr w:type="spellStart"/>
      <w:r w:rsidRPr="00FB15B3">
        <w:rPr>
          <w:bCs/>
        </w:rPr>
        <w:t>dari</w:t>
      </w:r>
      <w:proofErr w:type="spellEnd"/>
      <w:r w:rsidRPr="00FB15B3">
        <w:rPr>
          <w:b/>
        </w:rPr>
        <w:t xml:space="preserve"> </w:t>
      </w:r>
      <w:proofErr w:type="spellStart"/>
      <w:r w:rsidRPr="00FB15B3">
        <w:rPr>
          <w:bCs/>
        </w:rPr>
        <w:t>tiga</w:t>
      </w:r>
      <w:proofErr w:type="spellEnd"/>
      <w:r w:rsidRPr="00FB15B3">
        <w:rPr>
          <w:bCs/>
        </w:rPr>
        <w:t xml:space="preserve"> </w:t>
      </w:r>
      <w:proofErr w:type="spellStart"/>
      <w:r w:rsidRPr="00FB15B3">
        <w:rPr>
          <w:bCs/>
        </w:rPr>
        <w:t>soal</w:t>
      </w:r>
      <w:proofErr w:type="spellEnd"/>
      <w:r w:rsidRPr="00FB15B3">
        <w:rPr>
          <w:bCs/>
        </w:rPr>
        <w:t xml:space="preserve"> </w:t>
      </w:r>
      <w:proofErr w:type="spellStart"/>
      <w:r w:rsidRPr="00FB15B3">
        <w:rPr>
          <w:bCs/>
        </w:rPr>
        <w:t>analisis</w:t>
      </w:r>
      <w:proofErr w:type="spellEnd"/>
      <w:r w:rsidRPr="00FB15B3">
        <w:rPr>
          <w:bCs/>
        </w:rPr>
        <w:t xml:space="preserve"> </w:t>
      </w:r>
      <w:proofErr w:type="spellStart"/>
      <w:r w:rsidRPr="00FB15B3">
        <w:rPr>
          <w:bCs/>
        </w:rPr>
        <w:t>berikut</w:t>
      </w:r>
      <w:proofErr w:type="spellEnd"/>
      <w:r w:rsidRPr="00FB15B3">
        <w:rPr>
          <w:bCs/>
        </w:rPr>
        <w:t>:</w:t>
      </w:r>
    </w:p>
    <w:bookmarkEnd w:id="0"/>
    <w:p w14:paraId="2FA02593" w14:textId="264DF7BC" w:rsidR="00CC52AB" w:rsidRPr="00CC52AB" w:rsidRDefault="00CC52AB" w:rsidP="00CC52AB">
      <w:pPr>
        <w:pStyle w:val="ListParagraph"/>
        <w:numPr>
          <w:ilvl w:val="0"/>
          <w:numId w:val="10"/>
        </w:numPr>
        <w:jc w:val="both"/>
        <w:rPr>
          <w:b/>
        </w:rPr>
      </w:pPr>
      <w:r w:rsidRPr="00CC52AB">
        <w:rPr>
          <w:b/>
        </w:rPr>
        <w:t>Performa Asynchronous AI</w:t>
      </w:r>
    </w:p>
    <w:p w14:paraId="3D939542" w14:textId="45E60A31" w:rsidR="00CC52AB" w:rsidRDefault="00CC52AB" w:rsidP="00CC52AB">
      <w:pPr>
        <w:ind w:left="720"/>
        <w:jc w:val="both"/>
        <w:rPr>
          <w:bCs/>
        </w:rPr>
      </w:pPr>
      <w:proofErr w:type="spellStart"/>
      <w:r w:rsidRPr="00CC52AB">
        <w:rPr>
          <w:bCs/>
        </w:rPr>
        <w:t>Jelaskan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secara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teknis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perbedaan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pemanggilan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dua</w:t>
      </w:r>
      <w:proofErr w:type="spellEnd"/>
      <w:r w:rsidRPr="00CC52AB">
        <w:rPr>
          <w:bCs/>
        </w:rPr>
        <w:t xml:space="preserve"> model AI </w:t>
      </w:r>
      <w:proofErr w:type="spellStart"/>
      <w:r w:rsidRPr="00CC52AB">
        <w:rPr>
          <w:bCs/>
        </w:rPr>
        <w:t>secara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sekuensial</w:t>
      </w:r>
      <w:proofErr w:type="spellEnd"/>
      <w:r w:rsidRPr="00CC52AB">
        <w:rPr>
          <w:bCs/>
        </w:rPr>
        <w:t xml:space="preserve"> dan </w:t>
      </w:r>
      <w:proofErr w:type="spellStart"/>
      <w:r w:rsidRPr="00CC52AB">
        <w:rPr>
          <w:bCs/>
        </w:rPr>
        <w:t>menggunakan</w:t>
      </w:r>
      <w:proofErr w:type="spellEnd"/>
      <w:r w:rsidRPr="00CC52AB">
        <w:rPr>
          <w:bCs/>
        </w:rPr>
        <w:t xml:space="preserve"> </w:t>
      </w:r>
      <w:proofErr w:type="spellStart"/>
      <w:proofErr w:type="gramStart"/>
      <w:r w:rsidRPr="00CC52AB">
        <w:rPr>
          <w:bCs/>
        </w:rPr>
        <w:t>asyncio.gather</w:t>
      </w:r>
      <w:proofErr w:type="spellEnd"/>
      <w:proofErr w:type="gramEnd"/>
      <w:r w:rsidRPr="00CC52AB">
        <w:rPr>
          <w:bCs/>
        </w:rPr>
        <w:t xml:space="preserve">(). </w:t>
      </w:r>
      <w:proofErr w:type="spellStart"/>
      <w:r w:rsidRPr="00CC52AB">
        <w:rPr>
          <w:bCs/>
        </w:rPr>
        <w:t>Sertakan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perbandingan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waktu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eksekusi</w:t>
      </w:r>
      <w:proofErr w:type="spellEnd"/>
      <w:r w:rsidRPr="00CC52AB">
        <w:rPr>
          <w:bCs/>
        </w:rPr>
        <w:t xml:space="preserve"> RF=0.3s dan SVM=0.5s, </w:t>
      </w:r>
      <w:proofErr w:type="spellStart"/>
      <w:r w:rsidRPr="00CC52AB">
        <w:rPr>
          <w:bCs/>
        </w:rPr>
        <w:t>serta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analisis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mengapa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waktu</w:t>
      </w:r>
      <w:proofErr w:type="spellEnd"/>
      <w:r w:rsidRPr="00CC52AB">
        <w:rPr>
          <w:bCs/>
        </w:rPr>
        <w:t xml:space="preserve"> pada deployment </w:t>
      </w:r>
      <w:proofErr w:type="spellStart"/>
      <w:r w:rsidRPr="00CC52AB">
        <w:rPr>
          <w:bCs/>
        </w:rPr>
        <w:t>dapat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lebih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besar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dari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pengujian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lokal</w:t>
      </w:r>
      <w:proofErr w:type="spellEnd"/>
      <w:r w:rsidRPr="00CC52AB">
        <w:rPr>
          <w:bCs/>
        </w:rPr>
        <w:t xml:space="preserve">. </w:t>
      </w:r>
      <w:proofErr w:type="spellStart"/>
      <w:r w:rsidRPr="00CC52AB">
        <w:rPr>
          <w:bCs/>
        </w:rPr>
        <w:t>Jelaskan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dampak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operasi</w:t>
      </w:r>
      <w:proofErr w:type="spellEnd"/>
      <w:r w:rsidRPr="00CC52AB">
        <w:rPr>
          <w:bCs/>
        </w:rPr>
        <w:t xml:space="preserve"> blocking dan </w:t>
      </w:r>
      <w:proofErr w:type="spellStart"/>
      <w:r w:rsidRPr="00CC52AB">
        <w:rPr>
          <w:bCs/>
        </w:rPr>
        <w:t>kegagalan</w:t>
      </w:r>
      <w:proofErr w:type="spellEnd"/>
      <w:r w:rsidRPr="00CC52AB">
        <w:rPr>
          <w:bCs/>
        </w:rPr>
        <w:t xml:space="preserve"> salah </w:t>
      </w:r>
      <w:proofErr w:type="spellStart"/>
      <w:r w:rsidRPr="00CC52AB">
        <w:rPr>
          <w:bCs/>
        </w:rPr>
        <w:t>satu</w:t>
      </w:r>
      <w:proofErr w:type="spellEnd"/>
      <w:r w:rsidRPr="00CC52AB">
        <w:rPr>
          <w:bCs/>
        </w:rPr>
        <w:t xml:space="preserve"> model </w:t>
      </w:r>
      <w:proofErr w:type="spellStart"/>
      <w:r w:rsidRPr="00CC52AB">
        <w:rPr>
          <w:bCs/>
        </w:rPr>
        <w:t>terhadap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performa</w:t>
      </w:r>
      <w:proofErr w:type="spellEnd"/>
      <w:r w:rsidRPr="00CC52AB">
        <w:rPr>
          <w:bCs/>
        </w:rPr>
        <w:t xml:space="preserve"> dan reliability </w:t>
      </w:r>
      <w:proofErr w:type="spellStart"/>
      <w:r w:rsidRPr="00CC52AB">
        <w:rPr>
          <w:bCs/>
        </w:rPr>
        <w:t>sistem</w:t>
      </w:r>
      <w:proofErr w:type="spellEnd"/>
      <w:r w:rsidRPr="00CC52AB">
        <w:rPr>
          <w:bCs/>
        </w:rPr>
        <w:t>.</w:t>
      </w:r>
    </w:p>
    <w:p w14:paraId="2521D43E" w14:textId="77777777" w:rsidR="00495D3A" w:rsidRPr="00CC52AB" w:rsidRDefault="00495D3A" w:rsidP="00CC52AB">
      <w:pPr>
        <w:ind w:left="720"/>
        <w:jc w:val="both"/>
        <w:rPr>
          <w:bCs/>
        </w:rPr>
      </w:pPr>
    </w:p>
    <w:p w14:paraId="4ACE1010" w14:textId="07A13DBD" w:rsidR="00CC52AB" w:rsidRPr="00CC52AB" w:rsidRDefault="00CC52AB" w:rsidP="00CC52AB">
      <w:pPr>
        <w:pStyle w:val="ListParagraph"/>
        <w:numPr>
          <w:ilvl w:val="0"/>
          <w:numId w:val="10"/>
        </w:numPr>
        <w:jc w:val="both"/>
        <w:rPr>
          <w:b/>
        </w:rPr>
      </w:pPr>
      <w:r w:rsidRPr="00CC52AB">
        <w:rPr>
          <w:bCs/>
        </w:rPr>
        <w:lastRenderedPageBreak/>
        <w:t xml:space="preserve"> </w:t>
      </w:r>
      <w:proofErr w:type="spellStart"/>
      <w:r w:rsidRPr="00CC52AB">
        <w:rPr>
          <w:b/>
        </w:rPr>
        <w:t>Keamanan</w:t>
      </w:r>
      <w:proofErr w:type="spellEnd"/>
      <w:r w:rsidRPr="00CC52AB">
        <w:rPr>
          <w:b/>
        </w:rPr>
        <w:t xml:space="preserve"> HMAC Webhook</w:t>
      </w:r>
    </w:p>
    <w:p w14:paraId="02B5338C" w14:textId="0DE4977B" w:rsidR="00CC52AB" w:rsidRPr="00CC52AB" w:rsidRDefault="00CC52AB" w:rsidP="00CC52AB">
      <w:pPr>
        <w:ind w:left="720"/>
        <w:jc w:val="both"/>
        <w:rPr>
          <w:bCs/>
        </w:rPr>
      </w:pPr>
      <w:proofErr w:type="spellStart"/>
      <w:r w:rsidRPr="00CC52AB">
        <w:rPr>
          <w:bCs/>
        </w:rPr>
        <w:t>Analisis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bagaimana</w:t>
      </w:r>
      <w:proofErr w:type="spellEnd"/>
      <w:r w:rsidRPr="00CC52AB">
        <w:rPr>
          <w:bCs/>
        </w:rPr>
        <w:t xml:space="preserve"> HMAC-SHA256 </w:t>
      </w:r>
      <w:proofErr w:type="spellStart"/>
      <w:r w:rsidRPr="00CC52AB">
        <w:rPr>
          <w:bCs/>
        </w:rPr>
        <w:t>melindungi</w:t>
      </w:r>
      <w:proofErr w:type="spellEnd"/>
      <w:r w:rsidRPr="00CC52AB">
        <w:rPr>
          <w:bCs/>
        </w:rPr>
        <w:t xml:space="preserve"> webhook </w:t>
      </w:r>
      <w:proofErr w:type="spellStart"/>
      <w:r w:rsidRPr="00CC52AB">
        <w:rPr>
          <w:bCs/>
        </w:rPr>
        <w:t>dari</w:t>
      </w:r>
      <w:proofErr w:type="spellEnd"/>
      <w:r w:rsidRPr="00CC52AB">
        <w:rPr>
          <w:bCs/>
        </w:rPr>
        <w:t xml:space="preserve"> spoofing dan tampering </w:t>
      </w:r>
      <w:proofErr w:type="spellStart"/>
      <w:r w:rsidRPr="00CC52AB">
        <w:rPr>
          <w:bCs/>
        </w:rPr>
        <w:t>ketika</w:t>
      </w:r>
      <w:proofErr w:type="spellEnd"/>
      <w:r w:rsidRPr="00CC52AB">
        <w:rPr>
          <w:bCs/>
        </w:rPr>
        <w:t xml:space="preserve"> attacker </w:t>
      </w:r>
      <w:proofErr w:type="spellStart"/>
      <w:r w:rsidRPr="00CC52AB">
        <w:rPr>
          <w:bCs/>
        </w:rPr>
        <w:t>mengetahui</w:t>
      </w:r>
      <w:proofErr w:type="spellEnd"/>
      <w:r w:rsidRPr="00CC52AB">
        <w:rPr>
          <w:bCs/>
        </w:rPr>
        <w:t xml:space="preserve"> URL </w:t>
      </w:r>
      <w:proofErr w:type="spellStart"/>
      <w:r w:rsidRPr="00CC52AB">
        <w:rPr>
          <w:bCs/>
        </w:rPr>
        <w:t>serta</w:t>
      </w:r>
      <w:proofErr w:type="spellEnd"/>
      <w:r w:rsidRPr="00CC52AB">
        <w:rPr>
          <w:bCs/>
        </w:rPr>
        <w:t xml:space="preserve"> format payload </w:t>
      </w:r>
      <w:proofErr w:type="spellStart"/>
      <w:r w:rsidRPr="00CC52AB">
        <w:rPr>
          <w:bCs/>
        </w:rPr>
        <w:t>tetapi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tidak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mengetahui</w:t>
      </w:r>
      <w:proofErr w:type="spellEnd"/>
      <w:r w:rsidRPr="00CC52AB">
        <w:rPr>
          <w:bCs/>
        </w:rPr>
        <w:t xml:space="preserve"> HMAC_SECRET. </w:t>
      </w:r>
      <w:proofErr w:type="spellStart"/>
      <w:r w:rsidRPr="00CC52AB">
        <w:rPr>
          <w:bCs/>
        </w:rPr>
        <w:t>Jelaskan</w:t>
      </w:r>
      <w:proofErr w:type="spellEnd"/>
      <w:r w:rsidRPr="00CC52AB">
        <w:rPr>
          <w:bCs/>
        </w:rPr>
        <w:t xml:space="preserve"> pula </w:t>
      </w:r>
      <w:proofErr w:type="spellStart"/>
      <w:r w:rsidRPr="00CC52AB">
        <w:rPr>
          <w:bCs/>
        </w:rPr>
        <w:t>keterbatasan</w:t>
      </w:r>
      <w:proofErr w:type="spellEnd"/>
      <w:r w:rsidRPr="00CC52AB">
        <w:rPr>
          <w:bCs/>
        </w:rPr>
        <w:t xml:space="preserve"> HMAC </w:t>
      </w:r>
      <w:proofErr w:type="spellStart"/>
      <w:r w:rsidRPr="00CC52AB">
        <w:rPr>
          <w:bCs/>
        </w:rPr>
        <w:t>terhadap</w:t>
      </w:r>
      <w:proofErr w:type="spellEnd"/>
      <w:r w:rsidRPr="00CC52AB">
        <w:rPr>
          <w:bCs/>
        </w:rPr>
        <w:t xml:space="preserve"> replay attack dan timing attack, </w:t>
      </w:r>
      <w:proofErr w:type="spellStart"/>
      <w:r w:rsidRPr="00CC52AB">
        <w:rPr>
          <w:bCs/>
        </w:rPr>
        <w:t>serta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alasan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penggunaan</w:t>
      </w:r>
      <w:proofErr w:type="spellEnd"/>
      <w:r w:rsidRPr="00CC52AB">
        <w:rPr>
          <w:bCs/>
        </w:rPr>
        <w:t xml:space="preserve"> </w:t>
      </w:r>
      <w:proofErr w:type="spellStart"/>
      <w:proofErr w:type="gramStart"/>
      <w:r w:rsidRPr="00CC52AB">
        <w:rPr>
          <w:bCs/>
        </w:rPr>
        <w:t>crypto.timingSafeEqual</w:t>
      </w:r>
      <w:proofErr w:type="spellEnd"/>
      <w:proofErr w:type="gramEnd"/>
      <w:r w:rsidRPr="00CC52AB">
        <w:rPr>
          <w:bCs/>
        </w:rPr>
        <w:t xml:space="preserve">() </w:t>
      </w:r>
      <w:proofErr w:type="spellStart"/>
      <w:r w:rsidRPr="00CC52AB">
        <w:rPr>
          <w:bCs/>
        </w:rPr>
        <w:t>dibandingkan</w:t>
      </w:r>
      <w:proofErr w:type="spellEnd"/>
      <w:r w:rsidRPr="00CC52AB">
        <w:rPr>
          <w:bCs/>
        </w:rPr>
        <w:t xml:space="preserve"> ===.</w:t>
      </w:r>
    </w:p>
    <w:p w14:paraId="6B5DA72C" w14:textId="72E8F2B1" w:rsidR="00CC52AB" w:rsidRPr="00CC52AB" w:rsidRDefault="00CC52AB" w:rsidP="00CC52AB">
      <w:pPr>
        <w:pStyle w:val="ListParagraph"/>
        <w:numPr>
          <w:ilvl w:val="0"/>
          <w:numId w:val="10"/>
        </w:numPr>
        <w:jc w:val="both"/>
        <w:rPr>
          <w:b/>
        </w:rPr>
      </w:pPr>
      <w:r w:rsidRPr="00CC52AB">
        <w:rPr>
          <w:b/>
        </w:rPr>
        <w:t xml:space="preserve"> Trade-off Desain Security Dashboard</w:t>
      </w:r>
    </w:p>
    <w:p w14:paraId="2A448532" w14:textId="7AC73A64" w:rsidR="008B75A1" w:rsidRPr="00CC52AB" w:rsidRDefault="00CC52AB" w:rsidP="00CC52AB">
      <w:pPr>
        <w:ind w:left="720"/>
        <w:jc w:val="both"/>
        <w:rPr>
          <w:bCs/>
        </w:rPr>
      </w:pPr>
      <w:proofErr w:type="spellStart"/>
      <w:r w:rsidRPr="00CC52AB">
        <w:rPr>
          <w:bCs/>
        </w:rPr>
        <w:t>Jelaskan</w:t>
      </w:r>
      <w:proofErr w:type="spellEnd"/>
      <w:r w:rsidRPr="00CC52AB">
        <w:rPr>
          <w:bCs/>
        </w:rPr>
        <w:t xml:space="preserve"> minimal 3 </w:t>
      </w:r>
      <w:proofErr w:type="spellStart"/>
      <w:r w:rsidRPr="00CC52AB">
        <w:rPr>
          <w:bCs/>
        </w:rPr>
        <w:t>keputusan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desain</w:t>
      </w:r>
      <w:proofErr w:type="spellEnd"/>
      <w:r w:rsidRPr="00CC52AB">
        <w:rPr>
          <w:bCs/>
        </w:rPr>
        <w:t xml:space="preserve"> UI/</w:t>
      </w:r>
      <w:proofErr w:type="spellStart"/>
      <w:r w:rsidRPr="00CC52AB">
        <w:rPr>
          <w:bCs/>
        </w:rPr>
        <w:t>arsitektur</w:t>
      </w:r>
      <w:proofErr w:type="spellEnd"/>
      <w:r w:rsidR="00445DF5">
        <w:rPr>
          <w:bCs/>
        </w:rPr>
        <w:t xml:space="preserve"> </w:t>
      </w:r>
      <w:proofErr w:type="spellStart"/>
      <w:r w:rsidR="00445DF5">
        <w:rPr>
          <w:bCs/>
        </w:rPr>
        <w:t>dari</w:t>
      </w:r>
      <w:proofErr w:type="spellEnd"/>
      <w:r w:rsidR="00445DF5">
        <w:rPr>
          <w:bCs/>
        </w:rPr>
        <w:t xml:space="preserve"> web</w:t>
      </w:r>
      <w:r w:rsidRPr="00CC52AB">
        <w:rPr>
          <w:bCs/>
        </w:rPr>
        <w:t xml:space="preserve"> yang </w:t>
      </w:r>
      <w:proofErr w:type="spellStart"/>
      <w:r w:rsidR="00445DF5">
        <w:rPr>
          <w:bCs/>
        </w:rPr>
        <w:t>telah</w:t>
      </w:r>
      <w:proofErr w:type="spellEnd"/>
      <w:r w:rsidR="00445DF5">
        <w:rPr>
          <w:bCs/>
        </w:rPr>
        <w:t xml:space="preserve"> </w:t>
      </w:r>
      <w:proofErr w:type="spellStart"/>
      <w:r w:rsidR="00445DF5">
        <w:rPr>
          <w:bCs/>
        </w:rPr>
        <w:t>di</w:t>
      </w:r>
      <w:r w:rsidRPr="00CC52AB">
        <w:rPr>
          <w:bCs/>
        </w:rPr>
        <w:t>buat</w:t>
      </w:r>
      <w:proofErr w:type="spellEnd"/>
      <w:r w:rsidR="00445DF5">
        <w:rPr>
          <w:bCs/>
        </w:rPr>
        <w:t xml:space="preserve"> </w:t>
      </w:r>
      <w:r w:rsidRPr="00CC52AB">
        <w:rPr>
          <w:bCs/>
        </w:rPr>
        <w:t xml:space="preserve">dan </w:t>
      </w:r>
      <w:proofErr w:type="spellStart"/>
      <w:r w:rsidRPr="00CC52AB">
        <w:rPr>
          <w:bCs/>
        </w:rPr>
        <w:t>alasan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teknisnya</w:t>
      </w:r>
      <w:proofErr w:type="spellEnd"/>
      <w:r w:rsidRPr="00CC52AB">
        <w:rPr>
          <w:bCs/>
        </w:rPr>
        <w:t xml:space="preserve">. </w:t>
      </w:r>
      <w:proofErr w:type="gramStart"/>
      <w:r w:rsidRPr="00CC52AB">
        <w:rPr>
          <w:bCs/>
        </w:rPr>
        <w:t>Bahas</w:t>
      </w:r>
      <w:proofErr w:type="gramEnd"/>
      <w:r w:rsidRPr="00CC52AB">
        <w:rPr>
          <w:bCs/>
        </w:rPr>
        <w:t xml:space="preserve"> </w:t>
      </w:r>
      <w:r w:rsidRPr="00445DF5">
        <w:rPr>
          <w:bCs/>
          <w:i/>
          <w:iCs/>
        </w:rPr>
        <w:t>trade-off</w:t>
      </w:r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penggunaan</w:t>
      </w:r>
      <w:proofErr w:type="spellEnd"/>
      <w:r w:rsidRPr="00CC52AB">
        <w:rPr>
          <w:bCs/>
        </w:rPr>
        <w:t xml:space="preserve"> Web Crypto API, dynamic state </w:t>
      </w:r>
      <w:proofErr w:type="spellStart"/>
      <w:r w:rsidRPr="00CC52AB">
        <w:rPr>
          <w:bCs/>
        </w:rPr>
        <w:t>menggunakan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className</w:t>
      </w:r>
      <w:proofErr w:type="spellEnd"/>
      <w:r w:rsidRPr="00CC52AB">
        <w:rPr>
          <w:bCs/>
        </w:rPr>
        <w:t xml:space="preserve">, dan Log Console </w:t>
      </w:r>
      <w:proofErr w:type="spellStart"/>
      <w:r w:rsidRPr="00CC52AB">
        <w:rPr>
          <w:bCs/>
        </w:rPr>
        <w:t>dalam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konteks</w:t>
      </w:r>
      <w:proofErr w:type="spellEnd"/>
      <w:r w:rsidRPr="00CC52AB">
        <w:rPr>
          <w:bCs/>
        </w:rPr>
        <w:t xml:space="preserve"> </w:t>
      </w:r>
      <w:proofErr w:type="spellStart"/>
      <w:r w:rsidRPr="00CC52AB">
        <w:rPr>
          <w:bCs/>
        </w:rPr>
        <w:t>keamanan</w:t>
      </w:r>
      <w:proofErr w:type="spellEnd"/>
      <w:r w:rsidRPr="00CC52AB">
        <w:rPr>
          <w:bCs/>
        </w:rPr>
        <w:t xml:space="preserve">, </w:t>
      </w:r>
      <w:proofErr w:type="spellStart"/>
      <w:r w:rsidRPr="00CC52AB">
        <w:rPr>
          <w:bCs/>
        </w:rPr>
        <w:t>performa</w:t>
      </w:r>
      <w:proofErr w:type="spellEnd"/>
      <w:r w:rsidRPr="00CC52AB">
        <w:rPr>
          <w:bCs/>
        </w:rPr>
        <w:t>, dan usability.</w:t>
      </w:r>
    </w:p>
    <w:p w14:paraId="69BAC316" w14:textId="01B9E702" w:rsidR="008B75A1" w:rsidRPr="00923146" w:rsidRDefault="008B75A1" w:rsidP="00DF0F01">
      <w:pPr>
        <w:spacing w:before="160" w:after="120"/>
        <w:rPr>
          <w:color w:val="FF0000"/>
        </w:rPr>
      </w:pPr>
    </w:p>
    <w:p w14:paraId="3CDB1F99" w14:textId="77777777" w:rsidR="008B75A1" w:rsidRDefault="001A6AA3">
      <w:pPr>
        <w:spacing w:before="160" w:after="120"/>
      </w:pPr>
      <w:r>
        <w:rPr>
          <w:rFonts w:ascii="Segoe UI Emoji" w:hAnsi="Segoe UI Emoji" w:cs="Segoe UI Emoji"/>
          <w:b/>
          <w:color w:val="283593"/>
          <w:sz w:val="26"/>
        </w:rPr>
        <w:t>✅</w:t>
      </w:r>
      <w:r>
        <w:rPr>
          <w:b/>
          <w:color w:val="283593"/>
          <w:sz w:val="26"/>
        </w:rPr>
        <w:t xml:space="preserve"> CHECKLIST PENGUMPULAN UJIAN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8B75A1" w14:paraId="098AAD4E" w14:textId="77777777">
        <w:tc>
          <w:tcPr>
            <w:tcW w:w="9122" w:type="dxa"/>
            <w:shd w:val="clear" w:color="auto" w:fill="E8F5E9"/>
          </w:tcPr>
          <w:p w14:paraId="3D580D0B" w14:textId="52657CC5" w:rsidR="008B75A1" w:rsidRDefault="001A6AA3">
            <w:pPr>
              <w:spacing w:before="160"/>
            </w:pPr>
            <w:proofErr w:type="spellStart"/>
            <w:r>
              <w:rPr>
                <w:b/>
                <w:color w:val="1B5E20"/>
                <w:sz w:val="20"/>
              </w:rPr>
              <w:t>Pastikan</w:t>
            </w:r>
            <w:proofErr w:type="spellEnd"/>
            <w:r>
              <w:rPr>
                <w:b/>
                <w:color w:val="1B5E20"/>
                <w:sz w:val="20"/>
              </w:rPr>
              <w:t xml:space="preserve"> </w:t>
            </w:r>
            <w:r w:rsidR="002867C8" w:rsidRPr="002867C8">
              <w:rPr>
                <w:b/>
                <w:color w:val="FF0000"/>
                <w:sz w:val="20"/>
              </w:rPr>
              <w:t>4 file</w:t>
            </w:r>
            <w:r w:rsidRPr="002867C8">
              <w:rPr>
                <w:b/>
                <w:color w:val="FF0000"/>
                <w:sz w:val="20"/>
              </w:rPr>
              <w:t xml:space="preserve"> </w:t>
            </w:r>
            <w:r>
              <w:rPr>
                <w:b/>
                <w:color w:val="1B5E20"/>
                <w:sz w:val="20"/>
              </w:rPr>
              <w:t>b</w:t>
            </w:r>
            <w:proofErr w:type="spellStart"/>
            <w:r>
              <w:rPr>
                <w:b/>
                <w:color w:val="1B5E20"/>
                <w:sz w:val="20"/>
              </w:rPr>
              <w:t>erikut</w:t>
            </w:r>
            <w:proofErr w:type="spellEnd"/>
            <w:r>
              <w:rPr>
                <w:b/>
                <w:color w:val="1B5E20"/>
                <w:sz w:val="20"/>
              </w:rPr>
              <w:t xml:space="preserve"> </w:t>
            </w:r>
            <w:proofErr w:type="spellStart"/>
            <w:r>
              <w:rPr>
                <w:b/>
                <w:color w:val="1B5E20"/>
                <w:sz w:val="20"/>
              </w:rPr>
              <w:t>terpenuhi</w:t>
            </w:r>
            <w:proofErr w:type="spellEnd"/>
            <w:r>
              <w:rPr>
                <w:b/>
                <w:color w:val="1B5E20"/>
                <w:sz w:val="20"/>
              </w:rPr>
              <w:t xml:space="preserve"> </w:t>
            </w:r>
            <w:proofErr w:type="spellStart"/>
            <w:r>
              <w:rPr>
                <w:b/>
                <w:color w:val="1B5E20"/>
                <w:sz w:val="20"/>
              </w:rPr>
              <w:t>sebelum</w:t>
            </w:r>
            <w:proofErr w:type="spellEnd"/>
            <w:r>
              <w:rPr>
                <w:b/>
                <w:color w:val="1B5E20"/>
                <w:sz w:val="20"/>
              </w:rPr>
              <w:t xml:space="preserve"> </w:t>
            </w:r>
            <w:proofErr w:type="spellStart"/>
            <w:r>
              <w:rPr>
                <w:b/>
                <w:color w:val="1B5E20"/>
                <w:sz w:val="20"/>
              </w:rPr>
              <w:t>mengumpulkan</w:t>
            </w:r>
            <w:proofErr w:type="spellEnd"/>
            <w:r>
              <w:rPr>
                <w:b/>
                <w:color w:val="1B5E20"/>
                <w:sz w:val="20"/>
              </w:rPr>
              <w:t>:</w:t>
            </w:r>
          </w:p>
          <w:p w14:paraId="75F93E60" w14:textId="6129471C" w:rsidR="008B75A1" w:rsidRDefault="001A6AA3">
            <w:pPr>
              <w:spacing w:before="60" w:after="60"/>
            </w:pPr>
            <w:proofErr w:type="gramStart"/>
            <w:r>
              <w:t xml:space="preserve">☐  </w:t>
            </w:r>
            <w:r w:rsidR="00FB5C05">
              <w:t>1</w:t>
            </w:r>
            <w:proofErr w:type="gramEnd"/>
            <w:r w:rsidR="00FB5C05">
              <w:t xml:space="preserve">. </w:t>
            </w:r>
            <w:bookmarkStart w:id="1" w:name="_Hlk241770306"/>
            <w:r>
              <w:rPr>
                <w:b/>
                <w:sz w:val="20"/>
              </w:rPr>
              <w:t>Link GitHub Repository</w:t>
            </w:r>
            <w:bookmarkEnd w:id="1"/>
            <w:r w:rsidR="002867C8">
              <w:rPr>
                <w:b/>
                <w:sz w:val="20"/>
              </w:rPr>
              <w:t xml:space="preserve"> (</w:t>
            </w:r>
            <w:proofErr w:type="spellStart"/>
            <w:r w:rsidR="002867C8">
              <w:rPr>
                <w:b/>
                <w:sz w:val="20"/>
              </w:rPr>
              <w:t>simpan</w:t>
            </w:r>
            <w:proofErr w:type="spellEnd"/>
            <w:r w:rsidR="002867C8">
              <w:rPr>
                <w:b/>
                <w:sz w:val="20"/>
              </w:rPr>
              <w:t xml:space="preserve"> </w:t>
            </w:r>
            <w:proofErr w:type="spellStart"/>
            <w:r w:rsidR="002867C8">
              <w:rPr>
                <w:b/>
                <w:sz w:val="20"/>
              </w:rPr>
              <w:t>dalam</w:t>
            </w:r>
            <w:proofErr w:type="spellEnd"/>
            <w:r w:rsidR="002867C8">
              <w:rPr>
                <w:b/>
                <w:sz w:val="20"/>
              </w:rPr>
              <w:t xml:space="preserve"> txt)</w:t>
            </w:r>
            <w:r>
              <w:rPr>
                <w:b/>
                <w:sz w:val="20"/>
              </w:rPr>
              <w:t xml:space="preserve">: </w:t>
            </w:r>
            <w:r>
              <w:rPr>
                <w:color w:val="505050"/>
                <w:sz w:val="20"/>
              </w:rPr>
              <w:t xml:space="preserve">URL </w:t>
            </w:r>
            <w:proofErr w:type="spellStart"/>
            <w:r>
              <w:rPr>
                <w:color w:val="505050"/>
                <w:sz w:val="20"/>
              </w:rPr>
              <w:t>repositori</w:t>
            </w:r>
            <w:proofErr w:type="spellEnd"/>
            <w:r w:rsidR="005464DC">
              <w:rPr>
                <w:color w:val="505050"/>
                <w:sz w:val="20"/>
              </w:rPr>
              <w:t xml:space="preserve"> </w:t>
            </w:r>
            <w:proofErr w:type="spellStart"/>
            <w:r w:rsidR="005464DC" w:rsidRPr="005464DC">
              <w:rPr>
                <w:color w:val="FF0000"/>
                <w:sz w:val="20"/>
              </w:rPr>
              <w:t>wajib</w:t>
            </w:r>
            <w:proofErr w:type="spellEnd"/>
            <w:r w:rsidRPr="005464DC">
              <w:rPr>
                <w:color w:val="FF0000"/>
                <w:sz w:val="20"/>
              </w:rPr>
              <w:t xml:space="preserve"> </w:t>
            </w:r>
            <w:proofErr w:type="spellStart"/>
            <w:r w:rsidRPr="005464DC">
              <w:rPr>
                <w:color w:val="FF0000"/>
                <w:sz w:val="20"/>
              </w:rPr>
              <w:t>publik</w:t>
            </w:r>
            <w:proofErr w:type="spellEnd"/>
            <w:r w:rsidRPr="005464DC">
              <w:rPr>
                <w:color w:val="FF0000"/>
                <w:sz w:val="20"/>
              </w:rPr>
              <w:t xml:space="preserve"> </w:t>
            </w:r>
            <w:r>
              <w:rPr>
                <w:color w:val="505050"/>
                <w:sz w:val="20"/>
              </w:rPr>
              <w:t xml:space="preserve">yang </w:t>
            </w:r>
            <w:proofErr w:type="spellStart"/>
            <w:r>
              <w:rPr>
                <w:color w:val="505050"/>
                <w:sz w:val="20"/>
              </w:rPr>
              <w:t>berisi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seluruh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kode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sumber</w:t>
            </w:r>
            <w:proofErr w:type="spellEnd"/>
            <w:r>
              <w:rPr>
                <w:color w:val="505050"/>
                <w:sz w:val="20"/>
              </w:rPr>
              <w:t>.</w:t>
            </w:r>
          </w:p>
          <w:p w14:paraId="2DA8A825" w14:textId="2EDF17C4" w:rsidR="00FB5C05" w:rsidRDefault="001A6AA3" w:rsidP="00FB5C05">
            <w:pPr>
              <w:spacing w:before="60" w:after="60"/>
            </w:pPr>
            <w:proofErr w:type="gramStart"/>
            <w:r>
              <w:t xml:space="preserve">☐  </w:t>
            </w:r>
            <w:r w:rsidR="00FB5C05">
              <w:t>2</w:t>
            </w:r>
            <w:proofErr w:type="gramEnd"/>
            <w:r w:rsidR="00FB5C05">
              <w:t xml:space="preserve">. </w:t>
            </w:r>
            <w:r>
              <w:rPr>
                <w:b/>
                <w:sz w:val="20"/>
              </w:rPr>
              <w:t xml:space="preserve">Link </w:t>
            </w:r>
            <w:proofErr w:type="spellStart"/>
            <w:r>
              <w:rPr>
                <w:b/>
                <w:sz w:val="20"/>
              </w:rPr>
              <w:t>Vercel</w:t>
            </w:r>
            <w:proofErr w:type="spellEnd"/>
            <w:r>
              <w:rPr>
                <w:b/>
                <w:sz w:val="20"/>
              </w:rPr>
              <w:t xml:space="preserve"> Deployment</w:t>
            </w:r>
            <w:r w:rsidR="002867C8">
              <w:rPr>
                <w:b/>
                <w:sz w:val="20"/>
              </w:rPr>
              <w:t xml:space="preserve"> </w:t>
            </w:r>
            <w:r w:rsidR="002867C8">
              <w:rPr>
                <w:b/>
                <w:sz w:val="20"/>
              </w:rPr>
              <w:t>(</w:t>
            </w:r>
            <w:proofErr w:type="spellStart"/>
            <w:r w:rsidR="002867C8">
              <w:rPr>
                <w:b/>
                <w:sz w:val="20"/>
              </w:rPr>
              <w:t>simpan</w:t>
            </w:r>
            <w:proofErr w:type="spellEnd"/>
            <w:r w:rsidR="002867C8">
              <w:rPr>
                <w:b/>
                <w:sz w:val="20"/>
              </w:rPr>
              <w:t xml:space="preserve"> </w:t>
            </w:r>
            <w:proofErr w:type="spellStart"/>
            <w:r w:rsidR="002867C8">
              <w:rPr>
                <w:b/>
                <w:sz w:val="20"/>
              </w:rPr>
              <w:t>dalam</w:t>
            </w:r>
            <w:proofErr w:type="spellEnd"/>
            <w:r w:rsidR="002867C8">
              <w:rPr>
                <w:b/>
                <w:sz w:val="20"/>
              </w:rPr>
              <w:t xml:space="preserve"> txt)</w:t>
            </w:r>
            <w:r>
              <w:rPr>
                <w:b/>
                <w:sz w:val="20"/>
              </w:rPr>
              <w:t xml:space="preserve">: </w:t>
            </w:r>
            <w:r w:rsidRPr="005464DC">
              <w:rPr>
                <w:color w:val="FF0000"/>
                <w:sz w:val="20"/>
              </w:rPr>
              <w:t xml:space="preserve">URL live </w:t>
            </w:r>
            <w:r>
              <w:rPr>
                <w:color w:val="505050"/>
                <w:sz w:val="20"/>
              </w:rPr>
              <w:t xml:space="preserve">website yang </w:t>
            </w:r>
            <w:proofErr w:type="spellStart"/>
            <w:r>
              <w:rPr>
                <w:color w:val="505050"/>
                <w:sz w:val="20"/>
              </w:rPr>
              <w:t>dapat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diakses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dari</w:t>
            </w:r>
            <w:proofErr w:type="spellEnd"/>
            <w:r>
              <w:rPr>
                <w:color w:val="505050"/>
                <w:sz w:val="20"/>
              </w:rPr>
              <w:t xml:space="preserve"> browser </w:t>
            </w:r>
            <w:proofErr w:type="spellStart"/>
            <w:r>
              <w:rPr>
                <w:color w:val="505050"/>
                <w:sz w:val="20"/>
              </w:rPr>
              <w:t>manapun</w:t>
            </w:r>
            <w:proofErr w:type="spellEnd"/>
            <w:r>
              <w:rPr>
                <w:color w:val="505050"/>
                <w:sz w:val="20"/>
              </w:rPr>
              <w:t>.</w:t>
            </w:r>
            <w:r w:rsidR="00FB5C05">
              <w:rPr>
                <w:color w:val="505050"/>
                <w:sz w:val="20"/>
              </w:rPr>
              <w:br/>
            </w:r>
            <w:proofErr w:type="gramStart"/>
            <w:r w:rsidR="00FB5C05">
              <w:t>☐  3</w:t>
            </w:r>
            <w:proofErr w:type="gramEnd"/>
            <w:r w:rsidR="00FB5C05">
              <w:t xml:space="preserve">. </w:t>
            </w:r>
            <w:r w:rsidR="00FB5C05">
              <w:rPr>
                <w:b/>
                <w:sz w:val="20"/>
              </w:rPr>
              <w:t xml:space="preserve">File Technical </w:t>
            </w:r>
            <w:r w:rsidR="00FB5C05" w:rsidRPr="008B1A7F">
              <w:rPr>
                <w:b/>
                <w:sz w:val="20"/>
                <w:szCs w:val="20"/>
              </w:rPr>
              <w:t>Analysis</w:t>
            </w:r>
            <w:r w:rsidR="008B1A7F" w:rsidRPr="008B1A7F">
              <w:rPr>
                <w:b/>
                <w:sz w:val="20"/>
                <w:szCs w:val="20"/>
              </w:rPr>
              <w:t xml:space="preserve"> </w:t>
            </w:r>
            <w:r w:rsidR="008B1A7F" w:rsidRPr="008B1A7F">
              <w:rPr>
                <w:sz w:val="20"/>
                <w:szCs w:val="20"/>
              </w:rPr>
              <w:t>2</w:t>
            </w:r>
            <w:r w:rsidR="00FB5C05">
              <w:rPr>
                <w:b/>
                <w:sz w:val="20"/>
              </w:rPr>
              <w:t xml:space="preserve"> (.docx): </w:t>
            </w:r>
            <w:proofErr w:type="spellStart"/>
            <w:r w:rsidR="00FB5C05">
              <w:rPr>
                <w:color w:val="505050"/>
                <w:sz w:val="20"/>
              </w:rPr>
              <w:t>Laporan</w:t>
            </w:r>
            <w:proofErr w:type="spellEnd"/>
            <w:r w:rsidR="00FB5C05">
              <w:rPr>
                <w:color w:val="505050"/>
                <w:sz w:val="20"/>
              </w:rPr>
              <w:t xml:space="preserve"> </w:t>
            </w:r>
            <w:proofErr w:type="spellStart"/>
            <w:r w:rsidR="00FB5C05">
              <w:rPr>
                <w:color w:val="505050"/>
                <w:sz w:val="20"/>
              </w:rPr>
              <w:t>analisis</w:t>
            </w:r>
            <w:proofErr w:type="spellEnd"/>
            <w:r w:rsidR="00FB5C05">
              <w:rPr>
                <w:color w:val="505050"/>
                <w:sz w:val="20"/>
              </w:rPr>
              <w:t xml:space="preserve"> </w:t>
            </w:r>
            <w:proofErr w:type="spellStart"/>
            <w:r w:rsidR="00FB5C05">
              <w:rPr>
                <w:color w:val="505050"/>
                <w:sz w:val="20"/>
              </w:rPr>
              <w:t>teknis</w:t>
            </w:r>
            <w:proofErr w:type="spellEnd"/>
            <w:r w:rsidR="00FB5C05">
              <w:rPr>
                <w:color w:val="505050"/>
                <w:sz w:val="20"/>
              </w:rPr>
              <w:t xml:space="preserve"> </w:t>
            </w:r>
            <w:proofErr w:type="spellStart"/>
            <w:r w:rsidR="005464DC">
              <w:rPr>
                <w:color w:val="505050"/>
                <w:sz w:val="20"/>
              </w:rPr>
              <w:t>maksimal</w:t>
            </w:r>
            <w:proofErr w:type="spellEnd"/>
            <w:r w:rsidR="005464DC">
              <w:rPr>
                <w:color w:val="505050"/>
                <w:sz w:val="20"/>
              </w:rPr>
              <w:t xml:space="preserve"> </w:t>
            </w:r>
            <w:r w:rsidR="001F5D23">
              <w:rPr>
                <w:color w:val="505050"/>
                <w:sz w:val="20"/>
              </w:rPr>
              <w:t>3</w:t>
            </w:r>
            <w:r w:rsidR="00FB5C05">
              <w:rPr>
                <w:color w:val="505050"/>
                <w:sz w:val="20"/>
              </w:rPr>
              <w:t xml:space="preserve"> </w:t>
            </w:r>
            <w:proofErr w:type="spellStart"/>
            <w:r w:rsidR="00FB5C05">
              <w:rPr>
                <w:color w:val="505050"/>
                <w:sz w:val="20"/>
              </w:rPr>
              <w:t>halaman</w:t>
            </w:r>
            <w:proofErr w:type="spellEnd"/>
            <w:r w:rsidR="00FB5C05">
              <w:rPr>
                <w:color w:val="505050"/>
                <w:sz w:val="20"/>
              </w:rPr>
              <w:t xml:space="preserve"> A4.</w:t>
            </w:r>
          </w:p>
          <w:p w14:paraId="75DAF1D7" w14:textId="6ECAEE00" w:rsidR="008B75A1" w:rsidRDefault="00FB5C05">
            <w:pPr>
              <w:spacing w:before="60" w:after="60"/>
            </w:pPr>
            <w:r>
              <w:t xml:space="preserve">4. </w:t>
            </w:r>
            <w:proofErr w:type="spellStart"/>
            <w:r w:rsidRPr="00FB5C05">
              <w:rPr>
                <w:rStyle w:val="agcmg"/>
                <w:b/>
                <w:bCs/>
                <w:sz w:val="20"/>
                <w:szCs w:val="20"/>
              </w:rPr>
              <w:t>Laporan</w:t>
            </w:r>
            <w:proofErr w:type="spellEnd"/>
            <w:r w:rsidRPr="00FB5C05">
              <w:rPr>
                <w:rStyle w:val="agcmg"/>
                <w:b/>
                <w:bCs/>
                <w:sz w:val="20"/>
                <w:szCs w:val="20"/>
              </w:rPr>
              <w:t xml:space="preserve"> Screenshot </w:t>
            </w:r>
            <w:proofErr w:type="spellStart"/>
            <w:r w:rsidRPr="00FB5C05">
              <w:rPr>
                <w:rStyle w:val="agcmg"/>
                <w:b/>
                <w:bCs/>
                <w:sz w:val="20"/>
                <w:szCs w:val="20"/>
              </w:rPr>
              <w:t>Seluruh</w:t>
            </w:r>
            <w:proofErr w:type="spellEnd"/>
            <w:r w:rsidRPr="00FB5C05">
              <w:rPr>
                <w:rStyle w:val="agcmg"/>
                <w:b/>
                <w:bCs/>
                <w:sz w:val="20"/>
                <w:szCs w:val="20"/>
              </w:rPr>
              <w:t xml:space="preserve"> Proses </w:t>
            </w:r>
            <w:proofErr w:type="spellStart"/>
            <w:r w:rsidRPr="00FB5C05">
              <w:rPr>
                <w:rStyle w:val="agcmg"/>
                <w:b/>
                <w:bCs/>
                <w:sz w:val="20"/>
                <w:szCs w:val="20"/>
              </w:rPr>
              <w:t>Pengerjaan</w:t>
            </w:r>
            <w:proofErr w:type="spellEnd"/>
            <w:r w:rsidRPr="00FB5C05">
              <w:rPr>
                <w:rStyle w:val="agcmg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FB5C05">
              <w:rPr>
                <w:rStyle w:val="agcmg"/>
                <w:b/>
                <w:bCs/>
                <w:sz w:val="20"/>
                <w:szCs w:val="20"/>
              </w:rPr>
              <w:t>Whiteup</w:t>
            </w:r>
            <w:proofErr w:type="spellEnd"/>
            <w:r w:rsidRPr="00FB5C05">
              <w:rPr>
                <w:rStyle w:val="agcmg"/>
                <w:b/>
                <w:bCs/>
                <w:sz w:val="20"/>
                <w:szCs w:val="20"/>
              </w:rPr>
              <w:t xml:space="preserve"> 2</w:t>
            </w:r>
            <w:r w:rsidR="00BF4724">
              <w:rPr>
                <w:rStyle w:val="agcmg"/>
                <w:b/>
                <w:bCs/>
                <w:sz w:val="20"/>
                <w:szCs w:val="20"/>
              </w:rPr>
              <w:t xml:space="preserve"> </w:t>
            </w:r>
            <w:r w:rsidR="00BF4724">
              <w:rPr>
                <w:b/>
                <w:sz w:val="20"/>
              </w:rPr>
              <w:t>(.docx)</w:t>
            </w:r>
            <w:r>
              <w:rPr>
                <w:rStyle w:val="agcmg"/>
                <w:b/>
                <w:bCs/>
                <w:sz w:val="20"/>
                <w:szCs w:val="20"/>
              </w:rPr>
              <w:t>):</w:t>
            </w:r>
          </w:p>
          <w:p w14:paraId="6B7CC6CE" w14:textId="77777777" w:rsidR="008B75A1" w:rsidRDefault="001A6AA3">
            <w:pPr>
              <w:spacing w:before="60" w:after="60"/>
            </w:pPr>
            <w:proofErr w:type="gramStart"/>
            <w:r>
              <w:t xml:space="preserve">☐  </w:t>
            </w:r>
            <w:r>
              <w:rPr>
                <w:b/>
                <w:sz w:val="20"/>
              </w:rPr>
              <w:t>Screenshot</w:t>
            </w:r>
            <w:proofErr w:type="gramEnd"/>
            <w:r>
              <w:rPr>
                <w:b/>
                <w:sz w:val="20"/>
              </w:rPr>
              <w:t xml:space="preserve"> GitHub Actions: </w:t>
            </w:r>
            <w:r>
              <w:rPr>
                <w:color w:val="505050"/>
                <w:sz w:val="20"/>
              </w:rPr>
              <w:t xml:space="preserve">Bukti pipeline CI/CD </w:t>
            </w:r>
            <w:proofErr w:type="spellStart"/>
            <w:r>
              <w:rPr>
                <w:color w:val="505050"/>
                <w:sz w:val="20"/>
              </w:rPr>
              <w:t>berjalan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dengan</w:t>
            </w:r>
            <w:proofErr w:type="spellEnd"/>
            <w:r>
              <w:rPr>
                <w:color w:val="505050"/>
                <w:sz w:val="20"/>
              </w:rPr>
              <w:t xml:space="preserve"> status "success".</w:t>
            </w:r>
          </w:p>
          <w:p w14:paraId="6AC8257D" w14:textId="0EDDC787" w:rsidR="008A08ED" w:rsidRDefault="001A6AA3" w:rsidP="008A08ED">
            <w:pPr>
              <w:spacing w:before="60" w:after="60"/>
              <w:rPr>
                <w:color w:val="505050"/>
                <w:sz w:val="20"/>
              </w:rPr>
            </w:pPr>
            <w:proofErr w:type="gramStart"/>
            <w:r>
              <w:t xml:space="preserve">☐  </w:t>
            </w:r>
            <w:r>
              <w:rPr>
                <w:b/>
                <w:sz w:val="20"/>
              </w:rPr>
              <w:t>Screenshot</w:t>
            </w:r>
            <w:proofErr w:type="gramEnd"/>
            <w:r>
              <w:rPr>
                <w:b/>
                <w:sz w:val="20"/>
              </w:rPr>
              <w:t xml:space="preserve"> GitHub Secrets: </w:t>
            </w:r>
            <w:r>
              <w:rPr>
                <w:color w:val="505050"/>
                <w:sz w:val="20"/>
              </w:rPr>
              <w:t xml:space="preserve">Bukti secrets </w:t>
            </w:r>
            <w:proofErr w:type="spellStart"/>
            <w:r>
              <w:rPr>
                <w:color w:val="505050"/>
                <w:sz w:val="20"/>
              </w:rPr>
              <w:t>telah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dikonfigurasi</w:t>
            </w:r>
            <w:proofErr w:type="spellEnd"/>
            <w:r>
              <w:rPr>
                <w:color w:val="505050"/>
                <w:sz w:val="20"/>
              </w:rPr>
              <w:t xml:space="preserve"> (</w:t>
            </w:r>
            <w:proofErr w:type="spellStart"/>
            <w:r>
              <w:rPr>
                <w:color w:val="505050"/>
                <w:sz w:val="20"/>
              </w:rPr>
              <w:t>nama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terlihat</w:t>
            </w:r>
            <w:proofErr w:type="spellEnd"/>
            <w:r>
              <w:rPr>
                <w:color w:val="505050"/>
                <w:sz w:val="20"/>
              </w:rPr>
              <w:t xml:space="preserve">, </w:t>
            </w:r>
            <w:proofErr w:type="spellStart"/>
            <w:r>
              <w:rPr>
                <w:color w:val="505050"/>
                <w:sz w:val="20"/>
              </w:rPr>
              <w:t>nilai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tersembunyi</w:t>
            </w:r>
            <w:proofErr w:type="spellEnd"/>
            <w:r>
              <w:rPr>
                <w:color w:val="505050"/>
                <w:sz w:val="20"/>
              </w:rPr>
              <w:t>).</w:t>
            </w:r>
            <w:r w:rsidR="008A08ED">
              <w:rPr>
                <w:color w:val="505050"/>
                <w:sz w:val="20"/>
              </w:rPr>
              <w:br/>
            </w:r>
            <w:r w:rsidR="008A08ED">
              <w:t xml:space="preserve">☐  </w:t>
            </w:r>
            <w:r w:rsidR="008A08ED">
              <w:rPr>
                <w:b/>
                <w:sz w:val="20"/>
              </w:rPr>
              <w:t xml:space="preserve">Output Terminal Test Async: </w:t>
            </w:r>
            <w:r w:rsidR="008A08ED">
              <w:rPr>
                <w:color w:val="505050"/>
                <w:sz w:val="20"/>
              </w:rPr>
              <w:t xml:space="preserve">Bukti </w:t>
            </w:r>
            <w:proofErr w:type="spellStart"/>
            <w:r w:rsidR="008A08ED">
              <w:rPr>
                <w:color w:val="505050"/>
                <w:sz w:val="20"/>
              </w:rPr>
              <w:t>waktu</w:t>
            </w:r>
            <w:proofErr w:type="spellEnd"/>
            <w:r w:rsidR="008A08ED">
              <w:rPr>
                <w:color w:val="505050"/>
                <w:sz w:val="20"/>
              </w:rPr>
              <w:t xml:space="preserve"> </w:t>
            </w:r>
            <w:proofErr w:type="spellStart"/>
            <w:r w:rsidR="008A08ED">
              <w:rPr>
                <w:color w:val="505050"/>
                <w:sz w:val="20"/>
              </w:rPr>
              <w:t>eksekusi</w:t>
            </w:r>
            <w:proofErr w:type="spellEnd"/>
            <w:r w:rsidR="008A08ED">
              <w:rPr>
                <w:color w:val="505050"/>
                <w:sz w:val="20"/>
              </w:rPr>
              <w:t xml:space="preserve"> ≤ 0.6 </w:t>
            </w:r>
            <w:proofErr w:type="spellStart"/>
            <w:r w:rsidR="008A08ED">
              <w:rPr>
                <w:color w:val="505050"/>
                <w:sz w:val="20"/>
              </w:rPr>
              <w:t>detik</w:t>
            </w:r>
            <w:proofErr w:type="spellEnd"/>
            <w:r w:rsidR="008A08ED">
              <w:rPr>
                <w:color w:val="505050"/>
                <w:sz w:val="20"/>
              </w:rPr>
              <w:t xml:space="preserve"> </w:t>
            </w:r>
            <w:proofErr w:type="spellStart"/>
            <w:r w:rsidR="008A08ED">
              <w:rPr>
                <w:color w:val="505050"/>
                <w:sz w:val="20"/>
              </w:rPr>
              <w:t>dari</w:t>
            </w:r>
            <w:proofErr w:type="spellEnd"/>
            <w:r w:rsidR="008A08ED">
              <w:rPr>
                <w:color w:val="505050"/>
                <w:sz w:val="20"/>
              </w:rPr>
              <w:t xml:space="preserve"> script test_async_ai.py.</w:t>
            </w:r>
            <w:r w:rsidR="005464DC">
              <w:rPr>
                <w:color w:val="505050"/>
                <w:sz w:val="20"/>
              </w:rPr>
              <w:br/>
            </w:r>
            <w:r w:rsidR="005464DC">
              <w:t xml:space="preserve">☐  </w:t>
            </w:r>
            <w:r w:rsidR="005464DC">
              <w:rPr>
                <w:b/>
                <w:sz w:val="20"/>
              </w:rPr>
              <w:t xml:space="preserve">Output Terminal Test HMAC: </w:t>
            </w:r>
            <w:r w:rsidR="005464DC">
              <w:rPr>
                <w:color w:val="505050"/>
                <w:sz w:val="20"/>
              </w:rPr>
              <w:t xml:space="preserve">Bukti "3 passed, 0 failed" </w:t>
            </w:r>
            <w:proofErr w:type="spellStart"/>
            <w:r w:rsidR="005464DC">
              <w:rPr>
                <w:color w:val="505050"/>
                <w:sz w:val="20"/>
              </w:rPr>
              <w:t>dari</w:t>
            </w:r>
            <w:proofErr w:type="spellEnd"/>
            <w:r w:rsidR="005464DC">
              <w:rPr>
                <w:color w:val="505050"/>
                <w:sz w:val="20"/>
              </w:rPr>
              <w:t xml:space="preserve"> script test_flows.js.</w:t>
            </w:r>
          </w:p>
          <w:p w14:paraId="6E067A31" w14:textId="5A5706CB" w:rsidR="00FB5C05" w:rsidRDefault="001A6AA3" w:rsidP="008A08ED">
            <w:pPr>
              <w:spacing w:before="60" w:after="60"/>
            </w:pPr>
            <w:proofErr w:type="gramStart"/>
            <w:r>
              <w:t xml:space="preserve">☐  </w:t>
            </w:r>
            <w:r>
              <w:rPr>
                <w:b/>
                <w:sz w:val="20"/>
              </w:rPr>
              <w:t>Screenshot</w:t>
            </w:r>
            <w:proofErr w:type="gramEnd"/>
            <w:r>
              <w:rPr>
                <w:b/>
                <w:sz w:val="20"/>
              </w:rPr>
              <w:t xml:space="preserve"> Telegram Alert: </w:t>
            </w:r>
            <w:r>
              <w:rPr>
                <w:color w:val="505050"/>
                <w:sz w:val="20"/>
              </w:rPr>
              <w:t xml:space="preserve">Bukti </w:t>
            </w:r>
            <w:proofErr w:type="spellStart"/>
            <w:r>
              <w:rPr>
                <w:color w:val="505050"/>
                <w:sz w:val="20"/>
              </w:rPr>
              <w:t>pesan</w:t>
            </w:r>
            <w:proofErr w:type="spellEnd"/>
            <w:r>
              <w:rPr>
                <w:color w:val="505050"/>
                <w:sz w:val="20"/>
              </w:rPr>
              <w:t xml:space="preserve"> alert </w:t>
            </w:r>
            <w:proofErr w:type="spellStart"/>
            <w:r>
              <w:rPr>
                <w:color w:val="505050"/>
                <w:sz w:val="20"/>
              </w:rPr>
              <w:t>berhasil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terkirim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ke</w:t>
            </w:r>
            <w:proofErr w:type="spellEnd"/>
            <w:r>
              <w:rPr>
                <w:color w:val="505050"/>
                <w:sz w:val="20"/>
              </w:rPr>
              <w:t xml:space="preserve"> </w:t>
            </w:r>
            <w:proofErr w:type="spellStart"/>
            <w:r>
              <w:rPr>
                <w:color w:val="505050"/>
                <w:sz w:val="20"/>
              </w:rPr>
              <w:t>grup</w:t>
            </w:r>
            <w:proofErr w:type="spellEnd"/>
            <w:r>
              <w:rPr>
                <w:color w:val="505050"/>
                <w:sz w:val="20"/>
              </w:rPr>
              <w:t>/chat Telegram Anda.</w:t>
            </w:r>
          </w:p>
        </w:tc>
      </w:tr>
    </w:tbl>
    <w:p w14:paraId="0312D7B9" w14:textId="1DD80B38" w:rsidR="008B75A1" w:rsidRDefault="008B75A1" w:rsidP="00DF0F01">
      <w:pPr>
        <w:spacing w:before="240" w:after="120"/>
      </w:pPr>
    </w:p>
    <w:p w14:paraId="635408B7" w14:textId="77777777" w:rsidR="005545EB" w:rsidRPr="005545EB" w:rsidRDefault="005545EB" w:rsidP="005545EB">
      <w:pPr>
        <w:pStyle w:val="Footer"/>
        <w:jc w:val="center"/>
        <w:rPr>
          <w:color w:val="FF0000"/>
        </w:rPr>
      </w:pPr>
      <w:r w:rsidRPr="005545EB">
        <w:rPr>
          <w:color w:val="FF0000"/>
        </w:rPr>
        <w:t xml:space="preserve">Setelah </w:t>
      </w:r>
      <w:proofErr w:type="spellStart"/>
      <w:r w:rsidRPr="005545EB">
        <w:rPr>
          <w:color w:val="FF0000"/>
        </w:rPr>
        <w:t>ujian</w:t>
      </w:r>
      <w:proofErr w:type="spellEnd"/>
      <w:r w:rsidRPr="005545EB">
        <w:rPr>
          <w:color w:val="FF0000"/>
        </w:rPr>
        <w:t xml:space="preserve"> </w:t>
      </w:r>
      <w:proofErr w:type="spellStart"/>
      <w:r w:rsidRPr="005545EB">
        <w:rPr>
          <w:color w:val="FF0000"/>
        </w:rPr>
        <w:t>soal</w:t>
      </w:r>
      <w:proofErr w:type="spellEnd"/>
      <w:r w:rsidRPr="005545EB">
        <w:rPr>
          <w:color w:val="FF0000"/>
        </w:rPr>
        <w:t xml:space="preserve"> </w:t>
      </w:r>
      <w:proofErr w:type="spellStart"/>
      <w:r w:rsidRPr="005545EB">
        <w:rPr>
          <w:color w:val="FF0000"/>
        </w:rPr>
        <w:t>wajib</w:t>
      </w:r>
      <w:proofErr w:type="spellEnd"/>
      <w:r w:rsidRPr="005545EB">
        <w:rPr>
          <w:color w:val="FF0000"/>
        </w:rPr>
        <w:t xml:space="preserve"> </w:t>
      </w:r>
      <w:proofErr w:type="spellStart"/>
      <w:r w:rsidRPr="005545EB">
        <w:rPr>
          <w:color w:val="FF0000"/>
        </w:rPr>
        <w:t>dikumpulkan</w:t>
      </w:r>
      <w:proofErr w:type="spellEnd"/>
      <w:r w:rsidRPr="005545EB">
        <w:rPr>
          <w:color w:val="FF0000"/>
        </w:rPr>
        <w:t xml:space="preserve"> </w:t>
      </w:r>
      <w:proofErr w:type="spellStart"/>
      <w:r w:rsidRPr="005545EB">
        <w:rPr>
          <w:color w:val="FF0000"/>
        </w:rPr>
        <w:t>kembali</w:t>
      </w:r>
      <w:proofErr w:type="spellEnd"/>
      <w:r w:rsidRPr="005545EB">
        <w:rPr>
          <w:color w:val="FF0000"/>
        </w:rPr>
        <w:t>!</w:t>
      </w:r>
    </w:p>
    <w:p w14:paraId="04331BC5" w14:textId="37BCFF6D" w:rsidR="00495D3A" w:rsidRDefault="00495D3A" w:rsidP="00DF0F01">
      <w:pPr>
        <w:spacing w:before="240" w:after="120"/>
      </w:pPr>
    </w:p>
    <w:p w14:paraId="689FCE8A" w14:textId="55C36B15" w:rsidR="00495D3A" w:rsidRDefault="00495D3A" w:rsidP="00DF0F01">
      <w:pPr>
        <w:spacing w:before="240" w:after="120"/>
      </w:pPr>
    </w:p>
    <w:p w14:paraId="44EFF47F" w14:textId="44838D3E" w:rsidR="00495D3A" w:rsidRDefault="00495D3A" w:rsidP="00DF0F01">
      <w:pPr>
        <w:spacing w:before="240" w:after="120"/>
      </w:pPr>
    </w:p>
    <w:p w14:paraId="05CE6CF4" w14:textId="5B366F8E" w:rsidR="00495D3A" w:rsidRDefault="00495D3A" w:rsidP="00DF0F01">
      <w:pPr>
        <w:spacing w:before="240" w:after="120"/>
      </w:pPr>
    </w:p>
    <w:p w14:paraId="52628D27" w14:textId="29CDE098" w:rsidR="00495D3A" w:rsidRDefault="00495D3A" w:rsidP="00DF0F01">
      <w:pPr>
        <w:spacing w:before="240" w:after="120"/>
      </w:pPr>
    </w:p>
    <w:p w14:paraId="190AA04A" w14:textId="77777777" w:rsidR="00DF0F01" w:rsidRPr="00923146" w:rsidRDefault="00DF0F01" w:rsidP="00DF0F01">
      <w:pPr>
        <w:spacing w:before="160" w:after="120"/>
      </w:pPr>
      <w:r w:rsidRPr="00923146">
        <w:rPr>
          <w:b/>
          <w:sz w:val="26"/>
        </w:rPr>
        <w:lastRenderedPageBreak/>
        <w:t>📋 RUBRIK PENILAIAN DETAIL PA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F0F01" w:rsidRPr="00923146" w14:paraId="12618012" w14:textId="77777777" w:rsidTr="001858AE">
        <w:trPr>
          <w:jc w:val="center"/>
        </w:trPr>
        <w:tc>
          <w:tcPr>
            <w:tcW w:w="2280" w:type="dxa"/>
            <w:shd w:val="clear" w:color="auto" w:fill="8DB3E2" w:themeFill="text2" w:themeFillTint="66"/>
          </w:tcPr>
          <w:p w14:paraId="47B3F898" w14:textId="77777777" w:rsidR="00DF0F01" w:rsidRPr="00923146" w:rsidRDefault="00DF0F01" w:rsidP="001858AE">
            <w:pPr>
              <w:jc w:val="center"/>
            </w:pPr>
            <w:proofErr w:type="spellStart"/>
            <w:r w:rsidRPr="00923146">
              <w:rPr>
                <w:b/>
                <w:sz w:val="18"/>
              </w:rPr>
              <w:t>Kompetensi</w:t>
            </w:r>
            <w:proofErr w:type="spellEnd"/>
          </w:p>
        </w:tc>
        <w:tc>
          <w:tcPr>
            <w:tcW w:w="2280" w:type="dxa"/>
            <w:shd w:val="clear" w:color="auto" w:fill="8DB3E2" w:themeFill="text2" w:themeFillTint="66"/>
          </w:tcPr>
          <w:p w14:paraId="5E54C485" w14:textId="77777777" w:rsidR="00DF0F01" w:rsidRPr="00923146" w:rsidRDefault="00DF0F01" w:rsidP="001858AE">
            <w:pPr>
              <w:jc w:val="center"/>
            </w:pPr>
            <w:r w:rsidRPr="00923146">
              <w:rPr>
                <w:b/>
                <w:sz w:val="18"/>
              </w:rPr>
              <w:t xml:space="preserve">Skor 42-50 (Sangat </w:t>
            </w:r>
            <w:proofErr w:type="spellStart"/>
            <w:r w:rsidRPr="00923146">
              <w:rPr>
                <w:b/>
                <w:sz w:val="18"/>
              </w:rPr>
              <w:t>Baik</w:t>
            </w:r>
            <w:proofErr w:type="spellEnd"/>
            <w:r w:rsidRPr="00923146">
              <w:rPr>
                <w:b/>
                <w:sz w:val="18"/>
              </w:rPr>
              <w:t>)</w:t>
            </w:r>
          </w:p>
        </w:tc>
        <w:tc>
          <w:tcPr>
            <w:tcW w:w="2280" w:type="dxa"/>
            <w:shd w:val="clear" w:color="auto" w:fill="8DB3E2" w:themeFill="text2" w:themeFillTint="66"/>
          </w:tcPr>
          <w:p w14:paraId="75041255" w14:textId="77777777" w:rsidR="00DF0F01" w:rsidRPr="00923146" w:rsidRDefault="00DF0F01" w:rsidP="001858AE">
            <w:pPr>
              <w:jc w:val="center"/>
            </w:pPr>
            <w:r w:rsidRPr="00923146">
              <w:rPr>
                <w:b/>
                <w:sz w:val="18"/>
              </w:rPr>
              <w:t>Skor 32-42 (</w:t>
            </w:r>
            <w:proofErr w:type="spellStart"/>
            <w:r w:rsidRPr="00923146">
              <w:rPr>
                <w:b/>
                <w:sz w:val="18"/>
              </w:rPr>
              <w:t>Cukup</w:t>
            </w:r>
            <w:proofErr w:type="spellEnd"/>
            <w:r w:rsidRPr="00923146">
              <w:rPr>
                <w:b/>
                <w:sz w:val="18"/>
              </w:rPr>
              <w:t>)</w:t>
            </w:r>
          </w:p>
        </w:tc>
        <w:tc>
          <w:tcPr>
            <w:tcW w:w="2280" w:type="dxa"/>
            <w:shd w:val="clear" w:color="auto" w:fill="8DB3E2" w:themeFill="text2" w:themeFillTint="66"/>
          </w:tcPr>
          <w:p w14:paraId="384035EC" w14:textId="77777777" w:rsidR="00DF0F01" w:rsidRPr="00923146" w:rsidRDefault="00DF0F01" w:rsidP="001858AE">
            <w:pPr>
              <w:jc w:val="center"/>
            </w:pPr>
            <w:r w:rsidRPr="00923146">
              <w:rPr>
                <w:b/>
                <w:sz w:val="18"/>
              </w:rPr>
              <w:t>Skor &lt; 32 (Kurang)</w:t>
            </w:r>
          </w:p>
        </w:tc>
      </w:tr>
      <w:tr w:rsidR="00DF0F01" w:rsidRPr="00923146" w14:paraId="0500ABBE" w14:textId="77777777" w:rsidTr="001858AE">
        <w:trPr>
          <w:jc w:val="center"/>
        </w:trPr>
        <w:tc>
          <w:tcPr>
            <w:tcW w:w="2280" w:type="dxa"/>
            <w:shd w:val="clear" w:color="auto" w:fill="DBE5F1" w:themeFill="accent1" w:themeFillTint="33"/>
          </w:tcPr>
          <w:p w14:paraId="417AE424" w14:textId="77777777" w:rsidR="00DF0F01" w:rsidRPr="00923146" w:rsidRDefault="00DF0F01" w:rsidP="001858AE">
            <w:proofErr w:type="spellStart"/>
            <w:r w:rsidRPr="00291BB3">
              <w:rPr>
                <w:b/>
                <w:sz w:val="18"/>
              </w:rPr>
              <w:t>DevSecOps</w:t>
            </w:r>
            <w:proofErr w:type="spellEnd"/>
            <w:r>
              <w:rPr>
                <w:b/>
                <w:sz w:val="18"/>
              </w:rPr>
              <w:t xml:space="preserve"> </w:t>
            </w:r>
            <w:r w:rsidRPr="00923146">
              <w:rPr>
                <w:b/>
                <w:sz w:val="18"/>
              </w:rPr>
              <w:t>CI/CD &amp; Env Injection</w:t>
            </w:r>
            <w:r w:rsidRPr="00923146">
              <w:rPr>
                <w:b/>
                <w:sz w:val="18"/>
              </w:rPr>
              <w:br/>
              <w:t>(10%)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228F1C5C" w14:textId="77777777" w:rsidR="00DF0F01" w:rsidRPr="00923146" w:rsidRDefault="00DF0F01" w:rsidP="001858AE">
            <w:r w:rsidRPr="00923146">
              <w:rPr>
                <w:sz w:val="18"/>
              </w:rPr>
              <w:t xml:space="preserve">9-10: Pipeline </w:t>
            </w:r>
            <w:proofErr w:type="spellStart"/>
            <w:r w:rsidRPr="00923146">
              <w:rPr>
                <w:sz w:val="18"/>
              </w:rPr>
              <w:t>berjalan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sempurna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semua</w:t>
            </w:r>
            <w:proofErr w:type="spellEnd"/>
            <w:r w:rsidRPr="00923146">
              <w:rPr>
                <w:sz w:val="18"/>
              </w:rPr>
              <w:t xml:space="preserve"> secrets </w:t>
            </w:r>
            <w:proofErr w:type="spellStart"/>
            <w:r w:rsidRPr="00923146">
              <w:rPr>
                <w:sz w:val="18"/>
              </w:rPr>
              <w:t>terkonfigurasi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Vercel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menerima</w:t>
            </w:r>
            <w:proofErr w:type="spellEnd"/>
            <w:r w:rsidRPr="00923146">
              <w:rPr>
                <w:sz w:val="18"/>
              </w:rPr>
              <w:t xml:space="preserve"> deployment </w:t>
            </w:r>
            <w:proofErr w:type="spellStart"/>
            <w:r w:rsidRPr="00923146">
              <w:rPr>
                <w:sz w:val="18"/>
              </w:rPr>
              <w:t>otomatis</w:t>
            </w:r>
            <w:proofErr w:type="spellEnd"/>
            <w:r w:rsidRPr="00923146">
              <w:rPr>
                <w:sz w:val="18"/>
              </w:rPr>
              <w:t>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673FC2BF" w14:textId="77777777" w:rsidR="00DF0F01" w:rsidRPr="00923146" w:rsidRDefault="00DF0F01" w:rsidP="001858AE">
            <w:r w:rsidRPr="00923146">
              <w:rPr>
                <w:sz w:val="18"/>
              </w:rPr>
              <w:t xml:space="preserve">6-8: Pipeline </w:t>
            </w:r>
            <w:proofErr w:type="spellStart"/>
            <w:r w:rsidRPr="00923146">
              <w:rPr>
                <w:sz w:val="18"/>
              </w:rPr>
              <w:t>aktif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namun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 1 secrets yang </w:t>
            </w:r>
            <w:proofErr w:type="spellStart"/>
            <w:r w:rsidRPr="00923146">
              <w:rPr>
                <w:sz w:val="18"/>
              </w:rPr>
              <w:t>belum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terkonfigurasi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deployment semi-manual.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141F049D" w14:textId="77777777" w:rsidR="00DF0F01" w:rsidRPr="00923146" w:rsidRDefault="00DF0F01" w:rsidP="001858AE">
            <w:r w:rsidRPr="00923146">
              <w:rPr>
                <w:sz w:val="18"/>
              </w:rPr>
              <w:t xml:space="preserve">&lt; 6: Pipeline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berjalan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kode</w:t>
            </w:r>
            <w:proofErr w:type="spellEnd"/>
            <w:r w:rsidRPr="00923146">
              <w:rPr>
                <w:sz w:val="18"/>
              </w:rPr>
              <w:t xml:space="preserve"> di-deploy </w:t>
            </w:r>
            <w:proofErr w:type="spellStart"/>
            <w:r w:rsidRPr="00923146">
              <w:rPr>
                <w:sz w:val="18"/>
              </w:rPr>
              <w:t>secara</w:t>
            </w:r>
            <w:proofErr w:type="spellEnd"/>
            <w:r w:rsidRPr="00923146">
              <w:rPr>
                <w:sz w:val="18"/>
              </w:rPr>
              <w:t xml:space="preserve"> manual.</w:t>
            </w:r>
          </w:p>
        </w:tc>
      </w:tr>
      <w:tr w:rsidR="00DF0F01" w:rsidRPr="00923146" w14:paraId="68680CE4" w14:textId="77777777" w:rsidTr="001858AE">
        <w:trPr>
          <w:jc w:val="center"/>
        </w:trPr>
        <w:tc>
          <w:tcPr>
            <w:tcW w:w="2280" w:type="dxa"/>
            <w:shd w:val="clear" w:color="auto" w:fill="DBE5F1" w:themeFill="accent1" w:themeFillTint="33"/>
          </w:tcPr>
          <w:p w14:paraId="05C94E0D" w14:textId="77777777" w:rsidR="00DF0F01" w:rsidRPr="00923146" w:rsidRDefault="00DF0F01" w:rsidP="001858AE">
            <w:r w:rsidRPr="00923146">
              <w:rPr>
                <w:b/>
                <w:sz w:val="18"/>
              </w:rPr>
              <w:t>Async AI Chaining</w:t>
            </w:r>
            <w:r w:rsidRPr="00923146">
              <w:rPr>
                <w:b/>
                <w:sz w:val="18"/>
              </w:rPr>
              <w:br/>
              <w:t>(10%)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16C3FAC7" w14:textId="77777777" w:rsidR="00DF0F01" w:rsidRPr="00923146" w:rsidRDefault="00DF0F01" w:rsidP="001858AE">
            <w:r w:rsidRPr="00923146">
              <w:rPr>
                <w:sz w:val="18"/>
              </w:rPr>
              <w:t xml:space="preserve">9-10: </w:t>
            </w:r>
            <w:proofErr w:type="spellStart"/>
            <w:proofErr w:type="gramStart"/>
            <w:r w:rsidRPr="00923146">
              <w:rPr>
                <w:sz w:val="18"/>
              </w:rPr>
              <w:t>asyncio.gather</w:t>
            </w:r>
            <w:proofErr w:type="spellEnd"/>
            <w:proofErr w:type="gram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digunakan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dengan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benar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waktu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paralel</w:t>
            </w:r>
            <w:proofErr w:type="spellEnd"/>
            <w:r w:rsidRPr="00923146">
              <w:rPr>
                <w:sz w:val="18"/>
              </w:rPr>
              <w:t xml:space="preserve"> ≤ 0.6s, output JSON </w:t>
            </w:r>
            <w:proofErr w:type="spellStart"/>
            <w:r w:rsidRPr="00923146">
              <w:rPr>
                <w:sz w:val="18"/>
              </w:rPr>
              <w:t>lengkap</w:t>
            </w:r>
            <w:proofErr w:type="spellEnd"/>
            <w:r w:rsidRPr="00923146">
              <w:rPr>
                <w:sz w:val="18"/>
              </w:rPr>
              <w:t>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777864A7" w14:textId="77777777" w:rsidR="00DF0F01" w:rsidRPr="00923146" w:rsidRDefault="00DF0F01" w:rsidP="001858AE">
            <w:r w:rsidRPr="00923146">
              <w:rPr>
                <w:sz w:val="18"/>
              </w:rPr>
              <w:t xml:space="preserve">6-8: Kode async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namun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dieksekusi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sekuensial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output JSON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lengkap</w:t>
            </w:r>
            <w:proofErr w:type="spellEnd"/>
            <w:r w:rsidRPr="00923146">
              <w:rPr>
                <w:sz w:val="18"/>
              </w:rPr>
              <w:t>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60BA5BFE" w14:textId="77777777" w:rsidR="00DF0F01" w:rsidRPr="00923146" w:rsidRDefault="00DF0F01" w:rsidP="001858AE">
            <w:r w:rsidRPr="00923146">
              <w:rPr>
                <w:sz w:val="18"/>
              </w:rPr>
              <w:t xml:space="preserve">&lt; 6: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menggunakan</w:t>
            </w:r>
            <w:proofErr w:type="spellEnd"/>
            <w:r w:rsidRPr="00923146">
              <w:rPr>
                <w:sz w:val="18"/>
              </w:rPr>
              <w:t xml:space="preserve"> async/await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endpoint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dapat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diakses</w:t>
            </w:r>
            <w:proofErr w:type="spellEnd"/>
            <w:r w:rsidRPr="00923146">
              <w:rPr>
                <w:sz w:val="18"/>
              </w:rPr>
              <w:t>.</w:t>
            </w:r>
          </w:p>
        </w:tc>
      </w:tr>
      <w:tr w:rsidR="00DF0F01" w:rsidRPr="00923146" w14:paraId="27004A0C" w14:textId="77777777" w:rsidTr="001858AE">
        <w:trPr>
          <w:jc w:val="center"/>
        </w:trPr>
        <w:tc>
          <w:tcPr>
            <w:tcW w:w="2280" w:type="dxa"/>
            <w:shd w:val="clear" w:color="auto" w:fill="DBE5F1" w:themeFill="accent1" w:themeFillTint="33"/>
          </w:tcPr>
          <w:p w14:paraId="7AC37D10" w14:textId="77777777" w:rsidR="00DF0F01" w:rsidRPr="00923146" w:rsidRDefault="00DF0F01" w:rsidP="001858AE">
            <w:r w:rsidRPr="00291BB3">
              <w:rPr>
                <w:b/>
                <w:sz w:val="18"/>
              </w:rPr>
              <w:t>Cryptographic HMAC Secure Webhook</w:t>
            </w:r>
            <w:r w:rsidRPr="00923146">
              <w:rPr>
                <w:b/>
                <w:sz w:val="18"/>
              </w:rPr>
              <w:br/>
              <w:t>(1</w:t>
            </w:r>
            <w:r>
              <w:rPr>
                <w:b/>
                <w:sz w:val="18"/>
              </w:rPr>
              <w:t>0</w:t>
            </w:r>
            <w:r w:rsidRPr="00923146">
              <w:rPr>
                <w:b/>
                <w:sz w:val="18"/>
              </w:rPr>
              <w:t>%)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38A1C0C7" w14:textId="77777777" w:rsidR="00DF0F01" w:rsidRPr="00923146" w:rsidRDefault="00DF0F01" w:rsidP="001858AE">
            <w:r w:rsidRPr="00923146">
              <w:rPr>
                <w:sz w:val="18"/>
              </w:rPr>
              <w:t xml:space="preserve">9-10: 3 </w:t>
            </w:r>
            <w:proofErr w:type="spellStart"/>
            <w:r w:rsidRPr="00923146">
              <w:rPr>
                <w:sz w:val="18"/>
              </w:rPr>
              <w:t>skenario</w:t>
            </w:r>
            <w:proofErr w:type="spellEnd"/>
            <w:r w:rsidRPr="00923146">
              <w:rPr>
                <w:sz w:val="18"/>
              </w:rPr>
              <w:t xml:space="preserve"> test </w:t>
            </w:r>
            <w:proofErr w:type="spellStart"/>
            <w:r w:rsidRPr="00923146">
              <w:rPr>
                <w:sz w:val="18"/>
              </w:rPr>
              <w:t>lolos</w:t>
            </w:r>
            <w:proofErr w:type="spellEnd"/>
            <w:r w:rsidRPr="00923146">
              <w:rPr>
                <w:sz w:val="18"/>
              </w:rPr>
              <w:t xml:space="preserve">, alert Telegram </w:t>
            </w:r>
            <w:proofErr w:type="spellStart"/>
            <w:r w:rsidRPr="00923146">
              <w:rPr>
                <w:sz w:val="18"/>
              </w:rPr>
              <w:t>terkirim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 credential yang hardcode.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306D76C6" w14:textId="77777777" w:rsidR="00DF0F01" w:rsidRPr="00923146" w:rsidRDefault="00DF0F01" w:rsidP="001858AE">
            <w:r w:rsidRPr="00923146">
              <w:rPr>
                <w:sz w:val="18"/>
              </w:rPr>
              <w:t xml:space="preserve">6-8: 2 </w:t>
            </w:r>
            <w:proofErr w:type="spellStart"/>
            <w:r w:rsidRPr="00923146">
              <w:rPr>
                <w:sz w:val="18"/>
              </w:rPr>
              <w:t>dari</w:t>
            </w:r>
            <w:proofErr w:type="spellEnd"/>
            <w:r w:rsidRPr="00923146">
              <w:rPr>
                <w:sz w:val="18"/>
              </w:rPr>
              <w:t xml:space="preserve"> 3 </w:t>
            </w:r>
            <w:proofErr w:type="spellStart"/>
            <w:r w:rsidRPr="00923146">
              <w:rPr>
                <w:sz w:val="18"/>
              </w:rPr>
              <w:t>skenario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lolos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Telegram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terhubung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namun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validasi</w:t>
            </w:r>
            <w:proofErr w:type="spellEnd"/>
            <w:r w:rsidRPr="00923146">
              <w:rPr>
                <w:sz w:val="18"/>
              </w:rPr>
              <w:t xml:space="preserve"> HMAC </w:t>
            </w:r>
            <w:proofErr w:type="spellStart"/>
            <w:r w:rsidRPr="00923146">
              <w:rPr>
                <w:sz w:val="18"/>
              </w:rPr>
              <w:t>benar</w:t>
            </w:r>
            <w:proofErr w:type="spellEnd"/>
            <w:r w:rsidRPr="00923146">
              <w:rPr>
                <w:sz w:val="18"/>
              </w:rPr>
              <w:t>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727253A8" w14:textId="77777777" w:rsidR="00DF0F01" w:rsidRPr="00923146" w:rsidRDefault="00DF0F01" w:rsidP="001858AE">
            <w:r w:rsidRPr="00923146">
              <w:rPr>
                <w:sz w:val="18"/>
              </w:rPr>
              <w:t xml:space="preserve">&lt; </w:t>
            </w:r>
            <w:r>
              <w:rPr>
                <w:sz w:val="18"/>
              </w:rPr>
              <w:t>6</w:t>
            </w:r>
            <w:r w:rsidRPr="00923146">
              <w:rPr>
                <w:sz w:val="18"/>
              </w:rPr>
              <w:t xml:space="preserve">: HMAC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divalidasi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endpoint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merespons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dengan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benar</w:t>
            </w:r>
            <w:proofErr w:type="spellEnd"/>
            <w:r w:rsidRPr="00923146">
              <w:rPr>
                <w:sz w:val="18"/>
              </w:rPr>
              <w:t>.</w:t>
            </w:r>
          </w:p>
        </w:tc>
      </w:tr>
      <w:tr w:rsidR="00DF0F01" w:rsidRPr="00923146" w14:paraId="439B4CA5" w14:textId="77777777" w:rsidTr="001858AE">
        <w:trPr>
          <w:jc w:val="center"/>
        </w:trPr>
        <w:tc>
          <w:tcPr>
            <w:tcW w:w="2280" w:type="dxa"/>
            <w:shd w:val="clear" w:color="auto" w:fill="DBE5F1" w:themeFill="accent1" w:themeFillTint="33"/>
          </w:tcPr>
          <w:p w14:paraId="51256522" w14:textId="77777777" w:rsidR="00DF0F01" w:rsidRPr="00923146" w:rsidRDefault="00DF0F01" w:rsidP="001858AE">
            <w:r w:rsidRPr="00923146">
              <w:rPr>
                <w:b/>
                <w:sz w:val="18"/>
              </w:rPr>
              <w:t>Advanced UI</w:t>
            </w:r>
            <w:r>
              <w:rPr>
                <w:b/>
                <w:sz w:val="18"/>
              </w:rPr>
              <w:t xml:space="preserve"> Reconstruction</w:t>
            </w:r>
            <w:r w:rsidRPr="00923146">
              <w:rPr>
                <w:b/>
                <w:sz w:val="18"/>
              </w:rPr>
              <w:br/>
              <w:t>(10%)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22A59ABA" w14:textId="77777777" w:rsidR="00DF0F01" w:rsidRPr="00923146" w:rsidRDefault="00DF0F01" w:rsidP="001858AE">
            <w:r w:rsidRPr="00923146">
              <w:rPr>
                <w:sz w:val="18"/>
              </w:rPr>
              <w:t xml:space="preserve">9-10: </w:t>
            </w:r>
            <w:proofErr w:type="spellStart"/>
            <w:r w:rsidRPr="00923146">
              <w:rPr>
                <w:sz w:val="18"/>
              </w:rPr>
              <w:t>Semua</w:t>
            </w:r>
            <w:proofErr w:type="spellEnd"/>
            <w:r w:rsidRPr="00923146">
              <w:rPr>
                <w:sz w:val="18"/>
              </w:rPr>
              <w:t xml:space="preserve"> 5 </w:t>
            </w:r>
            <w:proofErr w:type="spellStart"/>
            <w:r w:rsidRPr="00923146">
              <w:rPr>
                <w:sz w:val="18"/>
              </w:rPr>
              <w:t>komponen</w:t>
            </w:r>
            <w:proofErr w:type="spellEnd"/>
            <w:r w:rsidRPr="00923146">
              <w:rPr>
                <w:sz w:val="18"/>
              </w:rPr>
              <w:t xml:space="preserve"> UI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, metric card </w:t>
            </w:r>
            <w:proofErr w:type="spellStart"/>
            <w:r w:rsidRPr="00923146">
              <w:rPr>
                <w:sz w:val="18"/>
              </w:rPr>
              <w:t>berdynamic</w:t>
            </w:r>
            <w:proofErr w:type="spellEnd"/>
            <w:r w:rsidRPr="00923146">
              <w:rPr>
                <w:sz w:val="18"/>
              </w:rPr>
              <w:t xml:space="preserve"> state, HMAC </w:t>
            </w:r>
            <w:proofErr w:type="spellStart"/>
            <w:r w:rsidRPr="00923146">
              <w:rPr>
                <w:sz w:val="18"/>
              </w:rPr>
              <w:t>dihitung</w:t>
            </w:r>
            <w:proofErr w:type="spellEnd"/>
            <w:r w:rsidRPr="00923146">
              <w:rPr>
                <w:sz w:val="18"/>
              </w:rPr>
              <w:t xml:space="preserve"> via Web Crypto API.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462D8F16" w14:textId="77777777" w:rsidR="00DF0F01" w:rsidRPr="00923146" w:rsidRDefault="00DF0F01" w:rsidP="001858AE">
            <w:r w:rsidRPr="00923146">
              <w:rPr>
                <w:sz w:val="18"/>
              </w:rPr>
              <w:t xml:space="preserve">6-8: </w:t>
            </w:r>
            <w:proofErr w:type="spellStart"/>
            <w:r w:rsidRPr="00923146">
              <w:rPr>
                <w:sz w:val="18"/>
              </w:rPr>
              <w:t>Mayoritas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komponen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namun</w:t>
            </w:r>
            <w:proofErr w:type="spellEnd"/>
            <w:r w:rsidRPr="00923146">
              <w:rPr>
                <w:sz w:val="18"/>
              </w:rPr>
              <w:t xml:space="preserve"> metric card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berubah</w:t>
            </w:r>
            <w:proofErr w:type="spellEnd"/>
            <w:r w:rsidRPr="00923146">
              <w:rPr>
                <w:sz w:val="18"/>
              </w:rPr>
              <w:t xml:space="preserve"> state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tanpa</w:t>
            </w:r>
            <w:proofErr w:type="spellEnd"/>
            <w:r w:rsidRPr="00923146">
              <w:rPr>
                <w:sz w:val="18"/>
              </w:rPr>
              <w:t xml:space="preserve"> Web Crypto.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5CD71DB3" w14:textId="77777777" w:rsidR="00DF0F01" w:rsidRPr="00923146" w:rsidRDefault="00DF0F01" w:rsidP="001858AE">
            <w:r w:rsidRPr="00923146">
              <w:rPr>
                <w:sz w:val="18"/>
              </w:rPr>
              <w:t xml:space="preserve">&lt; 6: UI statis,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interaktivitas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desain</w:t>
            </w:r>
            <w:proofErr w:type="spellEnd"/>
            <w:r w:rsidRPr="00923146">
              <w:rPr>
                <w:sz w:val="18"/>
              </w:rPr>
              <w:t xml:space="preserve"> sangat </w:t>
            </w:r>
            <w:proofErr w:type="spellStart"/>
            <w:r w:rsidRPr="00923146">
              <w:rPr>
                <w:sz w:val="18"/>
              </w:rPr>
              <w:t>sederhana</w:t>
            </w:r>
            <w:proofErr w:type="spellEnd"/>
            <w:r w:rsidRPr="00923146">
              <w:rPr>
                <w:sz w:val="18"/>
              </w:rPr>
              <w:t>.</w:t>
            </w:r>
          </w:p>
        </w:tc>
      </w:tr>
      <w:tr w:rsidR="00DF0F01" w:rsidRPr="00923146" w14:paraId="63EF4F16" w14:textId="77777777" w:rsidTr="001858AE">
        <w:trPr>
          <w:jc w:val="center"/>
        </w:trPr>
        <w:tc>
          <w:tcPr>
            <w:tcW w:w="2280" w:type="dxa"/>
            <w:shd w:val="clear" w:color="auto" w:fill="DBE5F1" w:themeFill="accent1" w:themeFillTint="33"/>
          </w:tcPr>
          <w:p w14:paraId="37D83002" w14:textId="77777777" w:rsidR="00DF0F01" w:rsidRPr="00923146" w:rsidRDefault="00DF0F01" w:rsidP="001858AE">
            <w:r w:rsidRPr="00923146">
              <w:rPr>
                <w:b/>
                <w:sz w:val="18"/>
              </w:rPr>
              <w:t>Technical Analysis</w:t>
            </w:r>
            <w:r w:rsidRPr="00923146">
              <w:rPr>
                <w:b/>
                <w:sz w:val="18"/>
              </w:rPr>
              <w:br/>
              <w:t>(</w:t>
            </w:r>
            <w:r>
              <w:rPr>
                <w:b/>
                <w:sz w:val="18"/>
              </w:rPr>
              <w:t>10</w:t>
            </w:r>
            <w:r w:rsidRPr="00923146">
              <w:rPr>
                <w:b/>
                <w:sz w:val="18"/>
              </w:rPr>
              <w:t>%)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7BB67CF0" w14:textId="77777777" w:rsidR="00DF0F01" w:rsidRPr="00923146" w:rsidRDefault="00DF0F01" w:rsidP="001858AE">
            <w:r w:rsidRPr="00923146">
              <w:rPr>
                <w:sz w:val="18"/>
              </w:rPr>
              <w:t xml:space="preserve">9-10: </w:t>
            </w:r>
            <w:proofErr w:type="spellStart"/>
            <w:r w:rsidRPr="00923146">
              <w:rPr>
                <w:sz w:val="18"/>
              </w:rPr>
              <w:t>Tiga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poin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analisis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dijawab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mendalam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perbandingan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matematis</w:t>
            </w:r>
            <w:proofErr w:type="spellEnd"/>
            <w:r w:rsidRPr="00923146">
              <w:rPr>
                <w:sz w:val="18"/>
              </w:rPr>
              <w:t xml:space="preserve">, dan </w:t>
            </w:r>
            <w:proofErr w:type="spellStart"/>
            <w:r w:rsidRPr="00923146">
              <w:rPr>
                <w:sz w:val="18"/>
              </w:rPr>
              <w:t>terminologi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teknis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tepat</w:t>
            </w:r>
            <w:proofErr w:type="spellEnd"/>
            <w:r w:rsidRPr="00923146">
              <w:rPr>
                <w:sz w:val="18"/>
              </w:rPr>
              <w:t>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22E3F694" w14:textId="77777777" w:rsidR="00DF0F01" w:rsidRPr="00923146" w:rsidRDefault="00DF0F01" w:rsidP="001858AE">
            <w:r w:rsidRPr="00923146">
              <w:rPr>
                <w:sz w:val="18"/>
              </w:rPr>
              <w:t xml:space="preserve">6-8: </w:t>
            </w:r>
            <w:proofErr w:type="spellStart"/>
            <w:r w:rsidRPr="00923146">
              <w:rPr>
                <w:sz w:val="18"/>
              </w:rPr>
              <w:t>Analisis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namun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dangkal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kurang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justifikasi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hanya</w:t>
            </w:r>
            <w:proofErr w:type="spellEnd"/>
            <w:r w:rsidRPr="00923146">
              <w:rPr>
                <w:sz w:val="18"/>
              </w:rPr>
              <w:t xml:space="preserve"> 2 </w:t>
            </w:r>
            <w:proofErr w:type="spellStart"/>
            <w:r w:rsidRPr="00923146">
              <w:rPr>
                <w:sz w:val="18"/>
              </w:rPr>
              <w:t>poin</w:t>
            </w:r>
            <w:proofErr w:type="spellEnd"/>
            <w:r w:rsidRPr="00923146">
              <w:rPr>
                <w:sz w:val="18"/>
              </w:rPr>
              <w:t xml:space="preserve"> yang </w:t>
            </w:r>
            <w:proofErr w:type="spellStart"/>
            <w:r w:rsidRPr="00923146">
              <w:rPr>
                <w:sz w:val="18"/>
              </w:rPr>
              <w:t>dijawab</w:t>
            </w:r>
            <w:proofErr w:type="spellEnd"/>
            <w:r w:rsidRPr="00923146">
              <w:rPr>
                <w:sz w:val="18"/>
              </w:rPr>
              <w:t>.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14:paraId="1E775B1E" w14:textId="77777777" w:rsidR="00DF0F01" w:rsidRPr="00923146" w:rsidRDefault="00DF0F01" w:rsidP="001858AE">
            <w:r w:rsidRPr="00923146">
              <w:rPr>
                <w:sz w:val="18"/>
              </w:rPr>
              <w:t xml:space="preserve">&lt; </w:t>
            </w:r>
            <w:r>
              <w:rPr>
                <w:sz w:val="18"/>
              </w:rPr>
              <w:t>6</w:t>
            </w:r>
            <w:r w:rsidRPr="00923146">
              <w:rPr>
                <w:sz w:val="18"/>
              </w:rPr>
              <w:t xml:space="preserve">: </w:t>
            </w:r>
            <w:proofErr w:type="spellStart"/>
            <w:r w:rsidRPr="00923146">
              <w:rPr>
                <w:sz w:val="18"/>
              </w:rPr>
              <w:t>Laporan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tidak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ada</w:t>
            </w:r>
            <w:proofErr w:type="spellEnd"/>
            <w:r w:rsidRPr="00923146">
              <w:rPr>
                <w:sz w:val="18"/>
              </w:rPr>
              <w:t xml:space="preserve">, </w:t>
            </w:r>
            <w:proofErr w:type="spellStart"/>
            <w:r w:rsidRPr="00923146">
              <w:rPr>
                <w:sz w:val="18"/>
              </w:rPr>
              <w:t>terlalu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pendek</w:t>
            </w:r>
            <w:proofErr w:type="spellEnd"/>
            <w:r w:rsidRPr="00923146">
              <w:rPr>
                <w:sz w:val="18"/>
              </w:rPr>
              <w:t xml:space="preserve"> (&lt; 1 </w:t>
            </w:r>
            <w:proofErr w:type="spellStart"/>
            <w:r w:rsidRPr="00923146">
              <w:rPr>
                <w:sz w:val="18"/>
              </w:rPr>
              <w:t>halaman</w:t>
            </w:r>
            <w:proofErr w:type="spellEnd"/>
            <w:r w:rsidRPr="00923146">
              <w:rPr>
                <w:sz w:val="18"/>
              </w:rPr>
              <w:t xml:space="preserve">), </w:t>
            </w:r>
            <w:proofErr w:type="spellStart"/>
            <w:r w:rsidRPr="00923146">
              <w:rPr>
                <w:sz w:val="18"/>
              </w:rPr>
              <w:t>atau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hanya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berisi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deskripsi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langkah</w:t>
            </w:r>
            <w:proofErr w:type="spellEnd"/>
            <w:r w:rsidRPr="00923146">
              <w:rPr>
                <w:sz w:val="18"/>
              </w:rPr>
              <w:t xml:space="preserve"> </w:t>
            </w:r>
            <w:proofErr w:type="spellStart"/>
            <w:r w:rsidRPr="00923146">
              <w:rPr>
                <w:sz w:val="18"/>
              </w:rPr>
              <w:t>kerja</w:t>
            </w:r>
            <w:proofErr w:type="spellEnd"/>
            <w:r w:rsidRPr="00923146">
              <w:rPr>
                <w:sz w:val="18"/>
              </w:rPr>
              <w:t>.</w:t>
            </w:r>
          </w:p>
        </w:tc>
      </w:tr>
    </w:tbl>
    <w:p w14:paraId="1A5DBC39" w14:textId="77777777" w:rsidR="00DF0F01" w:rsidRDefault="00DF0F01" w:rsidP="00DF0F01">
      <w:pPr>
        <w:spacing w:before="240" w:after="120"/>
      </w:pPr>
    </w:p>
    <w:sectPr w:rsidR="00DF0F01" w:rsidSect="005545EB">
      <w:footerReference w:type="first" r:id="rId18"/>
      <w:pgSz w:w="12240" w:h="15840"/>
      <w:pgMar w:top="1417" w:right="1417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9DA7B" w14:textId="77777777" w:rsidR="00152864" w:rsidRDefault="00152864" w:rsidP="00495D3A">
      <w:pPr>
        <w:spacing w:after="0" w:line="240" w:lineRule="auto"/>
      </w:pPr>
      <w:r>
        <w:separator/>
      </w:r>
    </w:p>
  </w:endnote>
  <w:endnote w:type="continuationSeparator" w:id="0">
    <w:p w14:paraId="1CF7B396" w14:textId="77777777" w:rsidR="00152864" w:rsidRDefault="00152864" w:rsidP="0049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89592" w14:textId="77777777" w:rsidR="005545EB" w:rsidRPr="005545EB" w:rsidRDefault="005545EB" w:rsidP="005545EB">
    <w:pPr>
      <w:pStyle w:val="Footer"/>
      <w:jc w:val="center"/>
      <w:rPr>
        <w:color w:val="FF0000"/>
      </w:rPr>
    </w:pPr>
    <w:r w:rsidRPr="005545EB">
      <w:rPr>
        <w:color w:val="FF0000"/>
      </w:rPr>
      <w:t xml:space="preserve">Setelah </w:t>
    </w:r>
    <w:proofErr w:type="spellStart"/>
    <w:r w:rsidRPr="005545EB">
      <w:rPr>
        <w:color w:val="FF0000"/>
      </w:rPr>
      <w:t>ujian</w:t>
    </w:r>
    <w:proofErr w:type="spellEnd"/>
    <w:r w:rsidRPr="005545EB">
      <w:rPr>
        <w:color w:val="FF0000"/>
      </w:rPr>
      <w:t xml:space="preserve"> </w:t>
    </w:r>
    <w:proofErr w:type="spellStart"/>
    <w:r w:rsidRPr="005545EB">
      <w:rPr>
        <w:color w:val="FF0000"/>
      </w:rPr>
      <w:t>soal</w:t>
    </w:r>
    <w:proofErr w:type="spellEnd"/>
    <w:r w:rsidRPr="005545EB">
      <w:rPr>
        <w:color w:val="FF0000"/>
      </w:rPr>
      <w:t xml:space="preserve"> </w:t>
    </w:r>
    <w:proofErr w:type="spellStart"/>
    <w:r w:rsidRPr="005545EB">
      <w:rPr>
        <w:color w:val="FF0000"/>
      </w:rPr>
      <w:t>wajib</w:t>
    </w:r>
    <w:proofErr w:type="spellEnd"/>
    <w:r w:rsidRPr="005545EB">
      <w:rPr>
        <w:color w:val="FF0000"/>
      </w:rPr>
      <w:t xml:space="preserve"> </w:t>
    </w:r>
    <w:proofErr w:type="spellStart"/>
    <w:r w:rsidRPr="005545EB">
      <w:rPr>
        <w:color w:val="FF0000"/>
      </w:rPr>
      <w:t>dikumpulkan</w:t>
    </w:r>
    <w:proofErr w:type="spellEnd"/>
    <w:r w:rsidRPr="005545EB">
      <w:rPr>
        <w:color w:val="FF0000"/>
      </w:rPr>
      <w:t xml:space="preserve"> </w:t>
    </w:r>
    <w:proofErr w:type="spellStart"/>
    <w:r w:rsidRPr="005545EB">
      <w:rPr>
        <w:color w:val="FF0000"/>
      </w:rPr>
      <w:t>kembali</w:t>
    </w:r>
    <w:proofErr w:type="spellEnd"/>
    <w:r w:rsidRPr="005545EB">
      <w:rPr>
        <w:color w:val="FF0000"/>
      </w:rPr>
      <w:t>!</w:t>
    </w:r>
  </w:p>
  <w:p w14:paraId="2E0DB70E" w14:textId="77777777" w:rsidR="00495D3A" w:rsidRDefault="00495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7C47D" w14:textId="77777777" w:rsidR="00152864" w:rsidRDefault="00152864" w:rsidP="00495D3A">
      <w:pPr>
        <w:spacing w:after="0" w:line="240" w:lineRule="auto"/>
      </w:pPr>
      <w:r>
        <w:separator/>
      </w:r>
    </w:p>
  </w:footnote>
  <w:footnote w:type="continuationSeparator" w:id="0">
    <w:p w14:paraId="37E62351" w14:textId="77777777" w:rsidR="00152864" w:rsidRDefault="00152864" w:rsidP="0049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777A4"/>
    <w:multiLevelType w:val="hybridMultilevel"/>
    <w:tmpl w:val="1624A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96A89"/>
    <w:multiLevelType w:val="hybridMultilevel"/>
    <w:tmpl w:val="B29ED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13"/>
    <w:rsid w:val="0006063C"/>
    <w:rsid w:val="00062560"/>
    <w:rsid w:val="000A1AB0"/>
    <w:rsid w:val="000E0561"/>
    <w:rsid w:val="000E50B4"/>
    <w:rsid w:val="00121091"/>
    <w:rsid w:val="0015074B"/>
    <w:rsid w:val="00152864"/>
    <w:rsid w:val="001A6AA3"/>
    <w:rsid w:val="001F5D23"/>
    <w:rsid w:val="002439C7"/>
    <w:rsid w:val="002867C8"/>
    <w:rsid w:val="00291BB3"/>
    <w:rsid w:val="0029639D"/>
    <w:rsid w:val="002E190D"/>
    <w:rsid w:val="003013F2"/>
    <w:rsid w:val="00303DBB"/>
    <w:rsid w:val="00326F90"/>
    <w:rsid w:val="00376C94"/>
    <w:rsid w:val="003A17D1"/>
    <w:rsid w:val="003E3771"/>
    <w:rsid w:val="003F5EBE"/>
    <w:rsid w:val="00421E3F"/>
    <w:rsid w:val="00441458"/>
    <w:rsid w:val="00442414"/>
    <w:rsid w:val="00445DF5"/>
    <w:rsid w:val="00487C56"/>
    <w:rsid w:val="00495D3A"/>
    <w:rsid w:val="004E728B"/>
    <w:rsid w:val="005464DC"/>
    <w:rsid w:val="005545EB"/>
    <w:rsid w:val="005A6D16"/>
    <w:rsid w:val="005D3E36"/>
    <w:rsid w:val="00602835"/>
    <w:rsid w:val="006250C8"/>
    <w:rsid w:val="00683971"/>
    <w:rsid w:val="00796DA9"/>
    <w:rsid w:val="007E5A8A"/>
    <w:rsid w:val="008A08ED"/>
    <w:rsid w:val="008B1A7F"/>
    <w:rsid w:val="008B75A1"/>
    <w:rsid w:val="008F3489"/>
    <w:rsid w:val="00923146"/>
    <w:rsid w:val="00926CF2"/>
    <w:rsid w:val="009812F0"/>
    <w:rsid w:val="00993EA9"/>
    <w:rsid w:val="009F29F2"/>
    <w:rsid w:val="00AA1D8D"/>
    <w:rsid w:val="00B47730"/>
    <w:rsid w:val="00B722DD"/>
    <w:rsid w:val="00B742CF"/>
    <w:rsid w:val="00BA639B"/>
    <w:rsid w:val="00BF4724"/>
    <w:rsid w:val="00C276D5"/>
    <w:rsid w:val="00C55D1A"/>
    <w:rsid w:val="00CB0664"/>
    <w:rsid w:val="00CC52AB"/>
    <w:rsid w:val="00D13F86"/>
    <w:rsid w:val="00DF0F01"/>
    <w:rsid w:val="00E723CB"/>
    <w:rsid w:val="00EA37B1"/>
    <w:rsid w:val="00F16C90"/>
    <w:rsid w:val="00F2441F"/>
    <w:rsid w:val="00FB15B3"/>
    <w:rsid w:val="00FB5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0D4F5"/>
  <w14:defaultImageDpi w14:val="300"/>
  <w15:docId w15:val="{EFD7C5BF-50B1-47E9-8FEA-C615BC305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2A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gcmg">
    <w:name w:val="a_gcmg"/>
    <w:basedOn w:val="DefaultParagraphFont"/>
    <w:rsid w:val="00F24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2870</TotalTime>
  <Pages>9</Pages>
  <Words>2304</Words>
  <Characters>13139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Rey Renoult</cp:lastModifiedBy>
  <cp:revision>67</cp:revision>
  <dcterms:created xsi:type="dcterms:W3CDTF">2013-12-23T23:15:00Z</dcterms:created>
  <dcterms:modified xsi:type="dcterms:W3CDTF">2026-10-01T13:23:00Z</dcterms:modified>
  <cp:category/>
</cp:coreProperties>
</file>